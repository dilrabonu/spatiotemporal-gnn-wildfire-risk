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Maqola va loyiha o'rtasidagi nomutanosibliklar ro'yxati</w:t>
      </w:r>
    </w:p>
    <w:p>
      <w:r>
        <w:rPr>
          <w:b w:val="0"/>
          <w:i/>
        </w:rPr>
        <w:t>Maqola: "Uncertainty-Calibrated, Intervention-Aware Graph Attention Networks for Wildfire Probability Prediction" (IEEE Access qo'lyozmasi)</w:t>
      </w:r>
    </w:p>
    <w:p>
      <w:r>
        <w:rPr>
          <w:b w:val="0"/>
          <w:i/>
        </w:rPr>
        <w:t>Loyiha: D:\wildfire\spatiotemporal_wildfire_gnn  (git branch main, oxirgi commit a71f97d)</w:t>
      </w:r>
    </w:p>
    <w:p>
      <w:r>
        <w:rPr>
          <w:b w:val="0"/>
          <w:i w:val="0"/>
          <w:sz w:val="18"/>
        </w:rPr>
        <w:t>Tekshiruv sanasi: 2026-09-15.  Tekshirilgan: README, configs/gnn_config.yaml, src/ (barcha modullar), scripts/ (22 ta skript), notebooks/ (8 ta, chiqishlari bilan), reports/tables (barcha CSV), reports/predictions (barcha NPZ), checkpoints (barcha .pt, ichidagi config va history), tests/, data/processed graf fayli, target_transformer.pkl, rastr rezolyutsiyalari.</w:t>
      </w:r>
    </w:p>
    <w:p>
      <w:pPr>
        <w:pStyle w:val="Heading1"/>
      </w:pPr>
      <w:r>
        <w:t>0. Qisqacha xulosa (eng muhim 10 ta)</w:t>
      </w:r>
    </w:p>
    <w:p>
      <w:pPr>
        <w:pStyle w:val="ListNumber"/>
      </w:pPr>
      <w:r>
        <w:rPr>
          <w:sz w:val="19"/>
        </w:rPr>
        <w:t>Maqoladagi Table 5 (Bin 5, yuqori xavf) GAT qatori (R² = −1.481, MAE = 0.05062, ρ = 0.520) noto'g'ri modeldan olingan: bu qiymatlar R² = 0.356 bo'lgan muvaffaqiyatsiz o'qitish run'iga tegishli (reports/tables/phase5a_gat_binned.csv, phase5a_gat_metrics.csv, reports/predictions/phase5a_gat_preds.npz). To'g'ri model (R² = 0.766) uchun Bin 5 ≈ R² +0.22…+0.23, MAE ≈ 0.0254, ρ ≈ 0.67 (notebooks/05a, README). Abstract, V-B, V-F, VI bo'limlari va Fig. 7 dagi butun "tail trade-off" xulosasi shu xato qatorga qurilgan.</w:t>
      </w:r>
    </w:p>
    <w:p>
      <w:pPr>
        <w:pStyle w:val="ListNumber"/>
      </w:pPr>
      <w:r>
        <w:rPr>
          <w:sz w:val="19"/>
        </w:rPr>
        <w:t>Maqola GAT'ni "10 epoch warm-up, keyin to'liq Gaussian NLL" bilan o'qitilgan deydi (IV-C, Fig. 4). Haqiqatda config'da two_stage: true — 1-bosqich: barcha parametrlar MSE bilan (41 epoch), 2-bosqich: faqat log-variance head NLL bilan (58 epoch), mean muzlatilgan (checkpoints/gnn_gat_best.pt ichidagi history: epoch 1–41 va 201–258). Demak "Gaussian head R²ni 0.654→0.766 ga oshirdi" degan da'vo asossiz: taklif qilingan GAT'ning mean'i vanilla GAT bilan aynan bir xil MSE bilan o'qitilgan.</w:t>
      </w:r>
    </w:p>
    <w:p>
      <w:pPr>
        <w:pStyle w:val="ListNumber"/>
      </w:pPr>
      <w:r>
        <w:rPr>
          <w:sz w:val="19"/>
        </w:rPr>
        <w:t>MC Dropout inference'da kod model.train() ishlatadi: BatchNorm test vaqtida butun graf (test tugunlari ham) bo'yicha batch-statistika hisoblaydi. Maqola esa "BN running statistics (eval mode)" deydi. Tekshiruv: gnn_gat_best.pt eval() rejimida R² = −3.13 beradi (running stats buzilgan); 0.766 natija faqat train-mode BN + full-graph bilan olinadi. Vanilla GAT/GATv2 esa eval() rejimida baholangan — taqqoslash bir xil sharoitda emas.</w:t>
      </w:r>
    </w:p>
    <w:p>
      <w:pPr>
        <w:pStyle w:val="ListNumber"/>
      </w:pPr>
      <w:r>
        <w:rPr>
          <w:sz w:val="19"/>
        </w:rPr>
        <w:t>GCN va GraphSAGE checkpoint'lari loss_function = 'mse' bilan o'qitilgan (two_stage yo'q) — ularning log-variance head'i umuman o'qitilmagan (random). Table 6 dagi GCN/GraphSAGE kalibratsiya natijalari o'qitilmagan aleatoric head'ga asoslangan.</w:t>
      </w:r>
    </w:p>
    <w:p>
      <w:pPr>
        <w:pStyle w:val="ListNumber"/>
      </w:pPr>
      <w:r>
        <w:rPr>
          <w:sz w:val="19"/>
        </w:rPr>
        <w:t>QuantileTransformer butun 11,789,754 valid yacheykaga (train+val+test) fit qilingan (scripts/phase2_align_raster.py, 7-qadam), maqola esa "training split only" deydi. Train fold'da transformed y mean = −0.138, std = 0.956 (maqola: ≈0 / ≈1).</w:t>
      </w:r>
    </w:p>
    <w:p>
      <w:pPr>
        <w:pStyle w:val="ListNumber"/>
      </w:pPr>
      <w:r>
        <w:rPr>
          <w:sz w:val="19"/>
        </w:rPr>
        <w:t>Maqola "barcha continuous feature'lar train fold'da fit qilingan scaler bilan standartlashtirilgan" deydi. Grafdagi x xom (elevation o'rtacha 519 m, FSP_Index 1110, ...). Hech qanday standartlash yo'q (notebooks/05a Limitation 3 ham buni tan oladi).</w:t>
      </w:r>
    </w:p>
    <w:p>
      <w:pPr>
        <w:pStyle w:val="ListNumber"/>
      </w:pPr>
      <w:r>
        <w:rPr>
          <w:sz w:val="19"/>
        </w:rPr>
        <w:t>Naive Mean qatori ichki qarama-qarshi: CSV va maqolada R² = −0.0730, lekin saqlangan bashoratlar (phase4_test_predictions.npz, const = 0.00915) R² = −0.2956 beradi; MAE/Brier/ECE ustunlari −0.2956 li predictor'ga mos. README va notebooklarda −0.2956. Maqoladagi "random split'da xuddi shu naive predictor R² &gt; 0 oladi" jumlasi matematik jihatdan mumkin emas (konstanta predictor R² ≤ 0).</w:t>
      </w:r>
    </w:p>
    <w:p>
      <w:pPr>
        <w:pStyle w:val="ListNumber"/>
      </w:pPr>
      <w:r>
        <w:rPr>
          <w:sz w:val="19"/>
        </w:rPr>
        <w:t>Spatial 5-fold cross-validation natijalari (Phase 5E: R² = 0.516 ± 0.291, 5-fold; Krit/janubiy Egey bandi R² = 0.006) maqolada umuman keltirilmagan, garchi maqola geografik generalizatsiyani asosiy da'vo qilsa.</w:t>
      </w:r>
    </w:p>
    <w:p>
      <w:pPr>
        <w:pStyle w:val="ListNumber"/>
      </w:pPr>
      <w:r>
        <w:rPr>
          <w:sz w:val="19"/>
        </w:rPr>
        <w:t>Intervensiya: maqola "bir xil 30 dropout niqobi bilan paired MC", "bir tomonlama 90-persentil &lt; 0 mezoni", "kalibrlangan T = 0.643 intervallar", "hosila feature'lar rastrdan qayta hisoblangan" deydi. Kodda (src/wildfire_gnn/models/intervention.py, scripts/phase5d_intervention_v2.py) niqoblar bog'lanmagan, mezon ikki tomonlama (o'sishlar ham sanaladi: strip ichida 2469 = 2466 kamayish + 3 o'sish), T ΔBP intervaliga qo'llanmagan, feature'lar ustunlar bo'yicha shunchaki ko'paytirilgan/nollangan.</w:t>
      </w:r>
    </w:p>
    <w:p>
      <w:pPr>
        <w:pStyle w:val="ListNumber"/>
      </w:pPr>
      <w:r>
        <w:rPr>
          <w:sz w:val="19"/>
        </w:rPr>
        <w:t>Maqola IV-H oxirida va'da qilingan yo'nalish/masofa bo'yicha ΔBP tahlili (bands aligned/opposed to spread direction, decay with distance) loyihada mavjud emas — hech qaysi skript, jadval yoki figura buni hisoblamaydi.</w:t>
      </w:r>
    </w:p>
    <w:p>
      <w:r>
        <w:rPr>
          <w:b w:val="0"/>
          <w:i/>
          <w:sz w:val="18"/>
        </w:rPr>
        <w:t>Darajalar: KRITIK — maqoladagi asosiy natija/xulosaga ta'sir qiladi; JIDDIY — metod tavsifi kod bilan mos emas; O'RTA — raqam/tafsilot mos emas; KICHIK — hujjat/README/config ko'rinishidagi nomuvofiqlik.</w:t>
      </w:r>
    </w:p>
    <w:p>
      <w:pPr>
        <w:pStyle w:val="Heading1"/>
      </w:pPr>
      <w:r>
        <w:t>1. Natijalar va jadvallar (Table 4, 5, 6, 7)</w:t>
      </w:r>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4B6B6"/>
          </w:tcPr>
          <w:p>
            <w:r>
              <w:rPr>
                <w:b/>
              </w:rPr>
              <w:t>№ 1  |  KRITIK  |  Table 5 / Bin 5 (yuqori xavf) — GAT qatori noto'g'ri run'dan</w:t>
            </w:r>
          </w:p>
        </w:tc>
      </w:tr>
      <w:tr>
        <w:tc>
          <w:tcPr>
            <w:tcW w:type="dxa" w:w="2381"/>
          </w:tcPr>
          <w:p>
            <w:r>
              <w:rPr>
                <w:b/>
                <w:sz w:val="18"/>
              </w:rPr>
              <w:t>Loyihada qayerda (papka / fayl / notebook)</w:t>
            </w:r>
          </w:p>
        </w:tc>
        <w:tc>
          <w:tcPr>
            <w:tcW w:type="dxa" w:w="7824"/>
          </w:tcPr>
          <w:p>
            <w:r>
              <w:rPr>
                <w:sz w:val="18"/>
              </w:rPr>
              <w:t>reports/tables/phase5a_gat_binned.csv; reports/tables/phase5a_gat_metrics.csv; reports/predictions/phase5a_gat_preds.npz; reports/paper_figures2/fig4a_mae_by_bin.png, fig4b_highrisk_bin5.png; scripts/paper_figures2.py (load_binned)</w:t>
            </w:r>
          </w:p>
        </w:tc>
      </w:tr>
      <w:tr>
        <w:tc>
          <w:tcPr>
            <w:tcW w:type="dxa" w:w="2381"/>
          </w:tcPr>
          <w:p>
            <w:r>
              <w:rPr>
                <w:b/>
                <w:sz w:val="18"/>
              </w:rPr>
              <w:t>Maqolada nima deyilgan</w:t>
            </w:r>
          </w:p>
        </w:tc>
        <w:tc>
          <w:tcPr>
            <w:tcW w:type="dxa" w:w="7824"/>
          </w:tcPr>
          <w:p>
            <w:r>
              <w:rPr>
                <w:sz w:val="18"/>
              </w:rPr>
              <w:t>Table 5: GAT (proposed) Bin 5 R² = −1.481, MAE = 0.05062, Spearman = 0.520; Abstract, V-B, V-F, VI va Fig. 7 izohi: "proposed GAT tail point-accuracy'ni kalibrlangan intervallarga almashtiradi".</w:t>
            </w:r>
          </w:p>
        </w:tc>
      </w:tr>
      <w:tr>
        <w:tc>
          <w:tcPr>
            <w:tcW w:type="dxa" w:w="2381"/>
          </w:tcPr>
          <w:p>
            <w:r>
              <w:rPr>
                <w:b/>
                <w:sz w:val="18"/>
              </w:rPr>
              <w:t>Loyihada nima bor (haqiqat)</w:t>
            </w:r>
          </w:p>
        </w:tc>
        <w:tc>
          <w:tcPr>
            <w:tcW w:type="dxa" w:w="7824"/>
          </w:tcPr>
          <w:p>
            <w:r>
              <w:rPr>
                <w:sz w:val="18"/>
              </w:rPr>
              <w:t>phase5a_gat_metrics.csv da GAT R² = 0.3559, MAE = 0.01843 (scripts/phase5a_train_gnn.py ning oxirgi run'i, NeighborLoader bilan batched MC baholash). phase5a_gat_binned.csv dagi 5 ta bin MAE o'rtachasi = 0.01843 — ya'ni aynan shu R² = 0.356 run'ga tegishli. phase5a_gat_preds.npz ham shu run'niki (kalitlar: y_true_bp, y_pred_bp, mean_pred, std_pred...; R² = 0.3559). To'g'ri model (0.7659/0.7646) uchun notebooks/05a_gnn_architecture.ipynb (cell 9) va README: Bin 5 R² = +0.224…+0.229, MAE = 0.02542…0.02552, Spearman = 0.673…0.676. GCN/GraphSAGE binned CSV'lari esa o'z umumiy MAE'lariga mos (0.01114, 0.01655) — faqat GAT qatori eskirgan.</w:t>
            </w:r>
          </w:p>
        </w:tc>
      </w:tr>
      <w:tr>
        <w:tc>
          <w:tcPr>
            <w:tcW w:type="dxa" w:w="2381"/>
          </w:tcPr>
          <w:p>
            <w:r>
              <w:rPr>
                <w:b/>
                <w:sz w:val="18"/>
              </w:rPr>
              <w:t>Izoh / nimani to'g'rilash kerak</w:t>
            </w:r>
          </w:p>
        </w:tc>
        <w:tc>
          <w:tcPr>
            <w:tcW w:type="dxa" w:w="7824"/>
          </w:tcPr>
          <w:p>
            <w:r>
              <w:rPr>
                <w:sz w:val="18"/>
              </w:rPr>
              <w:t>phase5a_evaluate_all_arches.py (yoki phase5a_save_predictions.py) ni qayta ishga tushirib GAT binned/metrics/preds fayllarini to'g'ri modeldan qayta yozing; keyin Table 5, Fig. 7 (fig4a/fig4b), Abstract, V-B, V-F, VI matnini qayta yozing. To'g'ri qiymat bilan GAT Bin 5 da 2-o'rinda (vanilla GAT 0.02365 dan keyin) bo'ladi va "trade-off" hikoyasi bekor bo'ladi.</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4B6B6"/>
          </w:tcPr>
          <w:p>
            <w:r>
              <w:rPr>
                <w:b/>
              </w:rPr>
              <w:t>№ 2  |  KRITIK  |  phase5a_gat_* fayllari bir-biriga zid (0.3559 vs 0.7659)</w:t>
            </w:r>
          </w:p>
        </w:tc>
      </w:tr>
      <w:tr>
        <w:tc>
          <w:tcPr>
            <w:tcW w:type="dxa" w:w="2381"/>
          </w:tcPr>
          <w:p>
            <w:r>
              <w:rPr>
                <w:b/>
                <w:sz w:val="18"/>
              </w:rPr>
              <w:t>Loyihada qayerda (papka / fayl / notebook)</w:t>
            </w:r>
          </w:p>
        </w:tc>
        <w:tc>
          <w:tcPr>
            <w:tcW w:type="dxa" w:w="7824"/>
          </w:tcPr>
          <w:p>
            <w:r>
              <w:rPr>
                <w:sz w:val="18"/>
              </w:rPr>
              <w:t>reports/tables/phase5a_gat_metrics.csv (0.3559) vs reports/tables/phase5a_all_models_comparison.csv va phase5c_all_models_comparison.csv (0.7659); reports/predictions/phase5a_gat_preds.npz</w:t>
            </w:r>
          </w:p>
        </w:tc>
      </w:tr>
      <w:tr>
        <w:tc>
          <w:tcPr>
            <w:tcW w:type="dxa" w:w="2381"/>
          </w:tcPr>
          <w:p>
            <w:r>
              <w:rPr>
                <w:b/>
                <w:sz w:val="18"/>
              </w:rPr>
              <w:t>Maqolada nima deyilgan</w:t>
            </w:r>
          </w:p>
        </w:tc>
        <w:tc>
          <w:tcPr>
            <w:tcW w:type="dxa" w:w="7824"/>
          </w:tcPr>
          <w:p>
            <w:r>
              <w:rPr>
                <w:sz w:val="18"/>
              </w:rPr>
              <w:t>Table 4: GAT R² = 0.7659, MAE = 0.01052.</w:t>
            </w:r>
          </w:p>
        </w:tc>
      </w:tr>
      <w:tr>
        <w:tc>
          <w:tcPr>
            <w:tcW w:type="dxa" w:w="2381"/>
          </w:tcPr>
          <w:p>
            <w:r>
              <w:rPr>
                <w:b/>
                <w:sz w:val="18"/>
              </w:rPr>
              <w:t>Loyihada nima bor (haqiqat)</w:t>
            </w:r>
          </w:p>
        </w:tc>
        <w:tc>
          <w:tcPr>
            <w:tcW w:type="dxa" w:w="7824"/>
          </w:tcPr>
          <w:p>
            <w:r>
              <w:rPr>
                <w:sz w:val="18"/>
              </w:rPr>
              <w:t>phase5a_gat_metrics.csv: R² = 0.3559, MAE 0.01843, Spearman 0.7263, ECE 0.01089. phase5a_gat_preds.npz da 'samples', 'mean_pred_t', 'y_true_t' kalitlari yo'q → scripts/phase5b_calibrate.py hozir bu fayl bilan ishlamaydi (KeyError: mean_pred_t) va paper_figures2.py ning fig3a/fig7a-c figuralari qayta chizilsa noto'g'ri ma'lumotdan chiziladi.</w:t>
            </w:r>
          </w:p>
        </w:tc>
      </w:tr>
      <w:tr>
        <w:tc>
          <w:tcPr>
            <w:tcW w:type="dxa" w:w="2381"/>
          </w:tcPr>
          <w:p>
            <w:r>
              <w:rPr>
                <w:b/>
                <w:sz w:val="18"/>
              </w:rPr>
              <w:t>Izoh / nimani to'g'rilash kerak</w:t>
            </w:r>
          </w:p>
        </w:tc>
        <w:tc>
          <w:tcPr>
            <w:tcW w:type="dxa" w:w="7824"/>
          </w:tcPr>
          <w:p>
            <w:r>
              <w:rPr>
                <w:sz w:val="18"/>
              </w:rPr>
              <w:t>scripts/phase5a_save_predictions.py va phase5a_evaluate_all_arches.py ni qayta ishlating; 0.3559 run'ning natijalarini archive'ga ko'chiring.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9D9A8"/>
          </w:tcPr>
          <w:p>
            <w:r>
              <w:rPr>
                <w:b/>
              </w:rPr>
              <w:t>№ 3  |  JIDDIY  |  Naive Mean qatori — R² boshqa, MAE/Brier/ECE boshqa predictor'dan</w:t>
            </w:r>
          </w:p>
        </w:tc>
      </w:tr>
      <w:tr>
        <w:tc>
          <w:tcPr>
            <w:tcW w:type="dxa" w:w="2381"/>
          </w:tcPr>
          <w:p>
            <w:r>
              <w:rPr>
                <w:b/>
                <w:sz w:val="18"/>
              </w:rPr>
              <w:t>Loyihada qayerda (papka / fayl / notebook)</w:t>
            </w:r>
          </w:p>
        </w:tc>
        <w:tc>
          <w:tcPr>
            <w:tcW w:type="dxa" w:w="7824"/>
          </w:tcPr>
          <w:p>
            <w:r>
              <w:rPr>
                <w:sz w:val="18"/>
              </w:rPr>
              <w:t>reports/tables/phase4_baseline_metrics.csv; reports/tables/phase5a_all_models_comparison.csv; reports/predictions/phase4_test_predictions.npz; src/wildfire_gnn/models/baselines.py (NaiveMeanBaseline); notebooks/03_baseline_models.ipynb; README</w:t>
            </w:r>
          </w:p>
        </w:tc>
      </w:tr>
      <w:tr>
        <w:tc>
          <w:tcPr>
            <w:tcW w:type="dxa" w:w="2381"/>
          </w:tcPr>
          <w:p>
            <w:r>
              <w:rPr>
                <w:b/>
                <w:sz w:val="18"/>
              </w:rPr>
              <w:t>Maqolada nima deyilgan</w:t>
            </w:r>
          </w:p>
        </w:tc>
        <w:tc>
          <w:tcPr>
            <w:tcW w:type="dxa" w:w="7824"/>
          </w:tcPr>
          <w:p>
            <w:r>
              <w:rPr>
                <w:sz w:val="18"/>
              </w:rPr>
              <w:t>Table 4: Naive Mean R² = −0.0730, MAE 0.02412, ECE 0.02031; III-D: "training-fold mean'ni qaytaruvchi naive predictor R² = −0.073"; "random split'da xuddi shu naive predictor R² &gt; 0 ga erishadi".</w:t>
            </w:r>
          </w:p>
        </w:tc>
      </w:tr>
      <w:tr>
        <w:tc>
          <w:tcPr>
            <w:tcW w:type="dxa" w:w="2381"/>
          </w:tcPr>
          <w:p>
            <w:r>
              <w:rPr>
                <w:b/>
                <w:sz w:val="18"/>
              </w:rPr>
              <w:t>Loyihada nima bor (haqiqat)</w:t>
            </w:r>
          </w:p>
        </w:tc>
        <w:tc>
          <w:tcPr>
            <w:tcW w:type="dxa" w:w="7824"/>
          </w:tcPr>
          <w:p>
            <w:r>
              <w:rPr>
                <w:sz w:val="18"/>
              </w:rPr>
              <w:t>Kod naive mean'ni transformed fazoda hisoblab inverse qiladi → konstanta 0.00915 BP → R² = −0.2956 (npz dan qayta hisoblandi). CSV dagi MAE 0.024118, Brier 0.001808, ECE 0.02031 aynan shu −0.2956 predictor'ga mos; R² ustuni esa −0.0730 ga o'zgartirilgan. Xom BP train o'rtachasi (0.01939) bilan R² = −0.0727, lekin MAE = 0.02392 bo'lar edi. README, notebooks/03 va 05a da −0.2956. Konstanta predictor uchun R² hech qachon 0 dan katta bo'lolmaydi.</w:t>
            </w:r>
          </w:p>
        </w:tc>
      </w:tr>
      <w:tr>
        <w:tc>
          <w:tcPr>
            <w:tcW w:type="dxa" w:w="2381"/>
          </w:tcPr>
          <w:p>
            <w:r>
              <w:rPr>
                <w:b/>
                <w:sz w:val="18"/>
              </w:rPr>
              <w:t>Izoh / nimani to'g'rilash kerak</w:t>
            </w:r>
          </w:p>
        </w:tc>
        <w:tc>
          <w:tcPr>
            <w:tcW w:type="dxa" w:w="7824"/>
          </w:tcPr>
          <w:p>
            <w:r>
              <w:rPr>
                <w:sz w:val="18"/>
              </w:rPr>
              <w:t>Bitta ta'rifni tanlang (xom BP train-mean tavsiya) va qatordagi barcha metrikalarni shu predictor'dan qayta hisoblang; "R² above zero" jumlasini olib tashlang.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FF2B3"/>
          </w:tcPr>
          <w:p>
            <w:r>
              <w:rPr>
                <w:b/>
              </w:rPr>
              <w:t>№ 4  |  O'RTA  |  Table 5 GCN/GraphSAGE qatorlari CSV bilan ozgina farq qiladi</w:t>
            </w:r>
          </w:p>
        </w:tc>
      </w:tr>
      <w:tr>
        <w:tc>
          <w:tcPr>
            <w:tcW w:type="dxa" w:w="2381"/>
          </w:tcPr>
          <w:p>
            <w:r>
              <w:rPr>
                <w:b/>
                <w:sz w:val="18"/>
              </w:rPr>
              <w:t>Loyihada qayerda (papka / fayl / notebook)</w:t>
            </w:r>
          </w:p>
        </w:tc>
        <w:tc>
          <w:tcPr>
            <w:tcW w:type="dxa" w:w="7824"/>
          </w:tcPr>
          <w:p>
            <w:r>
              <w:rPr>
                <w:sz w:val="18"/>
              </w:rPr>
              <w:t>reports/tables/phase5a_gcn_binned.csv; phase5a_graphsage_binned.csv; reports/predictions/phase5a_gcn_preds.npz</w:t>
            </w:r>
          </w:p>
        </w:tc>
      </w:tr>
      <w:tr>
        <w:tc>
          <w:tcPr>
            <w:tcW w:type="dxa" w:w="2381"/>
          </w:tcPr>
          <w:p>
            <w:r>
              <w:rPr>
                <w:b/>
                <w:sz w:val="18"/>
              </w:rPr>
              <w:t>Maqolada nima deyilgan</w:t>
            </w:r>
          </w:p>
        </w:tc>
        <w:tc>
          <w:tcPr>
            <w:tcW w:type="dxa" w:w="7824"/>
          </w:tcPr>
          <w:p>
            <w:r>
              <w:rPr>
                <w:sz w:val="18"/>
              </w:rPr>
              <w:t>GCN Bin 5: −0.224 / 0.03154 / 0.653; GraphSAGE: −1.026 / 0.04699 / 0.733.</w:t>
            </w:r>
          </w:p>
        </w:tc>
      </w:tr>
      <w:tr>
        <w:tc>
          <w:tcPr>
            <w:tcW w:type="dxa" w:w="2381"/>
          </w:tcPr>
          <w:p>
            <w:r>
              <w:rPr>
                <w:b/>
                <w:sz w:val="18"/>
              </w:rPr>
              <w:t>Loyihada nima bor (haqiqat)</w:t>
            </w:r>
          </w:p>
        </w:tc>
        <w:tc>
          <w:tcPr>
            <w:tcW w:type="dxa" w:w="7824"/>
          </w:tcPr>
          <w:p>
            <w:r>
              <w:rPr>
                <w:sz w:val="18"/>
              </w:rPr>
              <w:t>CSV: GCN −0.221 / 0.03149 / 0.651; GraphSAGE −1.026 / 0.04695 / 0.732. NPZ dan qayta hisob: GCN −0.223 / 0.03154 / 0.653 (maqola bilan mos). Ya'ni jadval va CSV turli MC run'lardan (0.7088 vs 0.7090).</w:t>
            </w:r>
          </w:p>
        </w:tc>
      </w:tr>
      <w:tr>
        <w:tc>
          <w:tcPr>
            <w:tcW w:type="dxa" w:w="2381"/>
          </w:tcPr>
          <w:p>
            <w:r>
              <w:rPr>
                <w:b/>
                <w:sz w:val="18"/>
              </w:rPr>
              <w:t>Izoh / nimani to'g'rilash kerak</w:t>
            </w:r>
          </w:p>
        </w:tc>
        <w:tc>
          <w:tcPr>
            <w:tcW w:type="dxa" w:w="7824"/>
          </w:tcPr>
          <w:p>
            <w:r>
              <w:rPr>
                <w:sz w:val="18"/>
              </w:rPr>
              <w:t>Bir manbadan (npz yoki CSV) olib bir xil qiling yoki MC tasodifiyligini izohlang.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FF2B3"/>
          </w:tcPr>
          <w:p>
            <w:r>
              <w:rPr>
                <w:b/>
              </w:rPr>
              <w:t>№ 5  |  O'RTA  |  Table 6 / V-D: GraphSAGE ENCE</w:t>
            </w:r>
          </w:p>
        </w:tc>
      </w:tr>
      <w:tr>
        <w:tc>
          <w:tcPr>
            <w:tcW w:type="dxa" w:w="2381"/>
          </w:tcPr>
          <w:p>
            <w:r>
              <w:rPr>
                <w:b/>
                <w:sz w:val="18"/>
              </w:rPr>
              <w:t>Loyihada qayerda (papka / fayl / notebook)</w:t>
            </w:r>
          </w:p>
        </w:tc>
        <w:tc>
          <w:tcPr>
            <w:tcW w:type="dxa" w:w="7824"/>
          </w:tcPr>
          <w:p>
            <w:r>
              <w:rPr>
                <w:sz w:val="18"/>
              </w:rPr>
              <w:t>reports/tables/phase5b_graphsage_calibration.csv</w:t>
            </w:r>
          </w:p>
        </w:tc>
      </w:tr>
      <w:tr>
        <w:tc>
          <w:tcPr>
            <w:tcW w:type="dxa" w:w="2381"/>
          </w:tcPr>
          <w:p>
            <w:r>
              <w:rPr>
                <w:b/>
                <w:sz w:val="18"/>
              </w:rPr>
              <w:t>Maqolada nima deyilgan</w:t>
            </w:r>
          </w:p>
        </w:tc>
        <w:tc>
          <w:tcPr>
            <w:tcW w:type="dxa" w:w="7824"/>
          </w:tcPr>
          <w:p>
            <w:r>
              <w:rPr>
                <w:sz w:val="18"/>
              </w:rPr>
              <w:t>"post-scaling ENCE was 2.21".</w:t>
            </w:r>
          </w:p>
        </w:tc>
      </w:tr>
      <w:tr>
        <w:tc>
          <w:tcPr>
            <w:tcW w:type="dxa" w:w="2381"/>
          </w:tcPr>
          <w:p>
            <w:r>
              <w:rPr>
                <w:b/>
                <w:sz w:val="18"/>
              </w:rPr>
              <w:t>Loyihada nima bor (haqiqat)</w:t>
            </w:r>
          </w:p>
        </w:tc>
        <w:tc>
          <w:tcPr>
            <w:tcW w:type="dxa" w:w="7824"/>
          </w:tcPr>
          <w:p>
            <w:r>
              <w:rPr>
                <w:sz w:val="18"/>
              </w:rPr>
              <w:t>ENCE: before = 2.226, after = 2.108.</w:t>
            </w:r>
          </w:p>
        </w:tc>
      </w:tr>
      <w:tr>
        <w:tc>
          <w:tcPr>
            <w:tcW w:type="dxa" w:w="2381"/>
          </w:tcPr>
          <w:p>
            <w:r>
              <w:rPr>
                <w:b/>
                <w:sz w:val="18"/>
              </w:rPr>
              <w:t>Izoh / nimani to'g'rilash kerak</w:t>
            </w:r>
          </w:p>
        </w:tc>
        <w:tc>
          <w:tcPr>
            <w:tcW w:type="dxa" w:w="7824"/>
          </w:tcPr>
          <w:p>
            <w:r>
              <w:rPr>
                <w:sz w:val="18"/>
              </w:rPr>
              <w:t>2.11 (after) yoki 2.23 (before) deb yozing.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FF2B3"/>
          </w:tcPr>
          <w:p>
            <w:r>
              <w:rPr>
                <w:b/>
              </w:rPr>
              <w:t>№ 6  |  O'RTA  |  Table 7: 'significant' soni o'sishlarni ham o'z ichiga oladi; bir tomonlama mezon emas</w:t>
            </w:r>
          </w:p>
        </w:tc>
      </w:tr>
      <w:tr>
        <w:tc>
          <w:tcPr>
            <w:tcW w:type="dxa" w:w="2381"/>
          </w:tcPr>
          <w:p>
            <w:r>
              <w:rPr>
                <w:b/>
                <w:sz w:val="18"/>
              </w:rPr>
              <w:t>Loyihada qayerda (papka / fayl / notebook)</w:t>
            </w:r>
          </w:p>
        </w:tc>
        <w:tc>
          <w:tcPr>
            <w:tcW w:type="dxa" w:w="7824"/>
          </w:tcPr>
          <w:p>
            <w:r>
              <w:rPr>
                <w:sz w:val="18"/>
              </w:rPr>
              <w:t>src/wildfire_gnn/models/intervention.py (compute_intervention_effect, significant_mask = (lo90&gt;0)|(hi90&lt;0)); reports/predictions/phase5d_v2_*_effects.npz; reports/tables/phase5d_v2_intervention_summary.csv</w:t>
            </w:r>
          </w:p>
        </w:tc>
      </w:tr>
      <w:tr>
        <w:tc>
          <w:tcPr>
            <w:tcW w:type="dxa" w:w="2381"/>
          </w:tcPr>
          <w:p>
            <w:r>
              <w:rPr>
                <w:b/>
                <w:sz w:val="18"/>
              </w:rPr>
              <w:t>Maqolada nima deyilgan</w:t>
            </w:r>
          </w:p>
        </w:tc>
        <w:tc>
          <w:tcPr>
            <w:tcW w:type="dxa" w:w="7824"/>
          </w:tcPr>
          <w:p>
            <w:r>
              <w:rPr>
                <w:sz w:val="18"/>
              </w:rPr>
              <w:t>IV-H: tugun 'significantly affected' deb hisoblanadi, agar ΔBP ning bir tomonlama 90% intervalining yuqori chegarasi (90-persentil) 0 dan kichik bo'lsa. Table 7: firebreak 2,469/3,474 (71.1%) kamayish; fuel 88 (0.2%); ignition 2,043 (3.6%).</w:t>
            </w:r>
          </w:p>
        </w:tc>
      </w:tr>
      <w:tr>
        <w:tc>
          <w:tcPr>
            <w:tcW w:type="dxa" w:w="2381"/>
          </w:tcPr>
          <w:p>
            <w:r>
              <w:rPr>
                <w:b/>
                <w:sz w:val="18"/>
              </w:rPr>
              <w:t>Loyihada nima bor (haqiqat)</w:t>
            </w:r>
          </w:p>
        </w:tc>
        <w:tc>
          <w:tcPr>
            <w:tcW w:type="dxa" w:w="7824"/>
          </w:tcPr>
          <w:p>
            <w:r>
              <w:rPr>
                <w:sz w:val="18"/>
              </w:rPr>
              <w:t>Kod ikki tomonlama 5/95-persentil intervali 0 ni o'z ichiga olmasa 'significant' deydi (kamayish HAM o'sish). Qayta hisob: strip ichida 2469 = 2466 kamayish + 3 o'sish; fuel 88 = 64 kamayish + 24 o'sish; ignition 2043 = 1967 kamayish + 76 o'sish. Maqoladagi bir tomonlama (90-persentil &lt; 0) mezon bilan: strip ichida 2735 (78.7%), fuel 261 (0.45%), ignition 4250 (7.4%).</w:t>
            </w:r>
          </w:p>
        </w:tc>
      </w:tr>
      <w:tr>
        <w:tc>
          <w:tcPr>
            <w:tcW w:type="dxa" w:w="2381"/>
          </w:tcPr>
          <w:p>
            <w:r>
              <w:rPr>
                <w:b/>
                <w:sz w:val="18"/>
              </w:rPr>
              <w:t>Izoh / nimani to'g'rilash kerak</w:t>
            </w:r>
          </w:p>
        </w:tc>
        <w:tc>
          <w:tcPr>
            <w:tcW w:type="dxa" w:w="7824"/>
          </w:tcPr>
          <w:p>
            <w:r>
              <w:rPr>
                <w:sz w:val="18"/>
              </w:rPr>
              <w:t>Yo matnni kodga moslang (ikki tomonlama, o'sishlar alohida), yo kodni maqolaga moslang va raqamlarni yangilang.</w:t>
            </w:r>
          </w:p>
        </w:tc>
      </w:tr>
    </w:tbl>
    <w:p/>
    <w:p>
      <w:pPr>
        <w:pStyle w:val="Heading1"/>
      </w:pPr>
      <w:r>
        <w:t>2. Metodologiya: o'qitish, arxitektura, baholash</w:t>
      </w:r>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4B6B6"/>
          </w:tcPr>
          <w:p>
            <w:r>
              <w:rPr>
                <w:b/>
              </w:rPr>
              <w:t>№ 7  |  KRITIK  |  O'qitish protokoli: warm-up+to'liq NLL (maqola) vs ikki bosqichli, mean muzlatilgan (kod)</w:t>
            </w:r>
          </w:p>
        </w:tc>
      </w:tr>
      <w:tr>
        <w:tc>
          <w:tcPr>
            <w:tcW w:type="dxa" w:w="2381"/>
          </w:tcPr>
          <w:p>
            <w:r>
              <w:rPr>
                <w:b/>
                <w:sz w:val="18"/>
              </w:rPr>
              <w:t>Loyihada qayerda (papka / fayl / notebook)</w:t>
            </w:r>
          </w:p>
        </w:tc>
        <w:tc>
          <w:tcPr>
            <w:tcW w:type="dxa" w:w="7824"/>
          </w:tcPr>
          <w:p>
            <w:r>
              <w:rPr>
                <w:sz w:val="18"/>
              </w:rPr>
              <w:t>configs/gnn_config.yaml (uncertainty.two_stage: true, stage1_epochs 200, stage2_epochs 60); src/wildfire_gnn/models/gnn_pipeline.py (train → train_two_stage, _freeze_mean_head); checkpoints/gnn_gat_best.pt (history: epoch 1–41 musbat MSE loss, 201–258 manfiy NLL loss); reports/tables/phase5a_gat_history.csv; reports/paper_figures2/fig10_gat_training.png</w:t>
            </w:r>
          </w:p>
        </w:tc>
      </w:tr>
      <w:tr>
        <w:tc>
          <w:tcPr>
            <w:tcW w:type="dxa" w:w="2381"/>
          </w:tcPr>
          <w:p>
            <w:r>
              <w:rPr>
                <w:b/>
                <w:sz w:val="18"/>
              </w:rPr>
              <w:t>Maqolada nima deyilgan</w:t>
            </w:r>
          </w:p>
        </w:tc>
        <w:tc>
          <w:tcPr>
            <w:tcW w:type="dxa" w:w="7824"/>
          </w:tcPr>
          <w:p>
            <w:r>
              <w:rPr>
                <w:sz w:val="18"/>
              </w:rPr>
              <w:t>IV-C: "log σ² = 0 birinchi 10 epoch muzlatiladi ... keyin variance term faollashadi va to'liq Eq.(6) qolgan epochlarda minimallashtiriladi, model σ² ni kengaytiradi"; Fig. 4: "Warm-up (epochs 1–10) ... Fine-tune: full Gaussian NLL"; I-I: "200 epochgacha, patience 15".</w:t>
            </w:r>
          </w:p>
        </w:tc>
      </w:tr>
      <w:tr>
        <w:tc>
          <w:tcPr>
            <w:tcW w:type="dxa" w:w="2381"/>
          </w:tcPr>
          <w:p>
            <w:r>
              <w:rPr>
                <w:b/>
                <w:sz w:val="18"/>
              </w:rPr>
              <w:t>Loyihada nima bor (haqiqat)</w:t>
            </w:r>
          </w:p>
        </w:tc>
        <w:tc>
          <w:tcPr>
            <w:tcW w:type="dxa" w:w="7824"/>
          </w:tcPr>
          <w:p>
            <w:r>
              <w:rPr>
                <w:sz w:val="18"/>
              </w:rPr>
              <w:t>Ishlatilgan yo'l train_two_stage(): 1-bosqich — butun model MSE bilan (41 epochda erta to'xtagan, eng yaxshi epoch 26, val 0.1594); 2-bosqich — barcha parametrlar muzlatilib FAQAT logvar_head Gaussian NLL bilan 58 epoch (mean o'zgarmaydi). nll_warmup_epochs=10 varianti (pipeline.train) umuman ishlatilmagan. Notebooks/05a (§4) ham "Loss function: MSE" deb yozadi. fig10_gat_training.png faqat 41 epoch MSE egri chizig'ini ko'rsatadi.</w:t>
            </w:r>
          </w:p>
        </w:tc>
      </w:tr>
      <w:tr>
        <w:tc>
          <w:tcPr>
            <w:tcW w:type="dxa" w:w="2381"/>
          </w:tcPr>
          <w:p>
            <w:r>
              <w:rPr>
                <w:b/>
                <w:sz w:val="18"/>
              </w:rPr>
              <w:t>Izoh / nimani to'g'rilash kerak</w:t>
            </w:r>
          </w:p>
        </w:tc>
        <w:tc>
          <w:tcPr>
            <w:tcW w:type="dxa" w:w="7824"/>
          </w:tcPr>
          <w:p>
            <w:r>
              <w:rPr>
                <w:sz w:val="18"/>
              </w:rPr>
              <w:t>IV-C, Fig. 4 va V-F ni haqiqiy protokolga moslang. "Gaussian head R²ni oshiradi" (V-F, Abstract, VI) da'vosini olib tashlang yoki qayta tekshiring — taklif qilingan GAT ning mean'i vanilla GAT bilan bir xil MSE obyektiv bilan o'qitilgan; 0.654 vs 0.766 farq bosh (head) emas, baholash rejimi (№8) va run tasodifiyligidan.</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4B6B6"/>
          </w:tcPr>
          <w:p>
            <w:r>
              <w:rPr>
                <w:b/>
              </w:rPr>
              <w:t>№ 8  |  KRITIK  |  MC Dropout: BatchNorm rejimi va full-graph vs batched baholash</w:t>
            </w:r>
          </w:p>
        </w:tc>
      </w:tr>
      <w:tr>
        <w:tc>
          <w:tcPr>
            <w:tcW w:type="dxa" w:w="2381"/>
          </w:tcPr>
          <w:p>
            <w:r>
              <w:rPr>
                <w:b/>
                <w:sz w:val="18"/>
              </w:rPr>
              <w:t>Loyihada qayerda (papka / fayl / notebook)</w:t>
            </w:r>
          </w:p>
        </w:tc>
        <w:tc>
          <w:tcPr>
            <w:tcW w:type="dxa" w:w="7824"/>
          </w:tcPr>
          <w:p>
            <w:r>
              <w:rPr>
                <w:sz w:val="18"/>
              </w:rPr>
              <w:t>scripts/phase5a_evaluate_all_arches.py (run_mc_dropout: model.train()); scripts/phase5a_save_predictions.py; scripts/phase5b_calibrate.py (get_val_predictions); src/wildfire_gnn/models/intervention.py (run_mc_inference); src/wildfire_gnn/models/gnn_pipeline.py (mc_dropout_predict); notebooks/05a, 05b; scripts/phase5c_train_gat_baselines.py va notebooks/05c (model.eval())</w:t>
            </w:r>
          </w:p>
        </w:tc>
      </w:tr>
      <w:tr>
        <w:tc>
          <w:tcPr>
            <w:tcW w:type="dxa" w:w="2381"/>
          </w:tcPr>
          <w:p>
            <w:r>
              <w:rPr>
                <w:b/>
                <w:sz w:val="18"/>
              </w:rPr>
              <w:t>Maqolada nima deyilgan</w:t>
            </w:r>
          </w:p>
        </w:tc>
        <w:tc>
          <w:tcPr>
            <w:tcW w:type="dxa" w:w="7824"/>
          </w:tcPr>
          <w:p>
            <w:r>
              <w:rPr>
                <w:sz w:val="18"/>
              </w:rPr>
              <w:t>IV-C/IV-F: "dropout faol qoladi, batch normalisation esa evaluation rejimida running statistics ishlatadi"; barcha modellar bir xil protokolda baholangan.</w:t>
            </w:r>
          </w:p>
        </w:tc>
      </w:tr>
      <w:tr>
        <w:tc>
          <w:tcPr>
            <w:tcW w:type="dxa" w:w="2381"/>
          </w:tcPr>
          <w:p>
            <w:r>
              <w:rPr>
                <w:b/>
                <w:sz w:val="18"/>
              </w:rPr>
              <w:t>Loyihada nima bor (haqiqat)</w:t>
            </w:r>
          </w:p>
        </w:tc>
        <w:tc>
          <w:tcPr>
            <w:tcW w:type="dxa" w:w="7824"/>
          </w:tcPr>
          <w:p>
            <w:r>
              <w:rPr>
                <w:sz w:val="18"/>
              </w:rPr>
              <w:t>Barcha MC skriptlar model.train() qiladi → BN test vaqtida BUTUN graf (test tugunlari bilan) bo'yicha batch-statistika hisoblaydi (transduktiv). Tekshiruv (full-graph): gnn_gat_best.pt eval() rejimida R² = −3.13, MAE 0.050 — running statistics ishlamaydi; 0.766 faqat train-mode BN bilan chiqadi. phase5a_train_gnn.py esa NeighborLoader bilan batched (256 seed) train-mode MC qiladi → xuddi shu checkpoint R² = 0.356 beradi (№1–2 sababi). Vanilla GAT va GATv2 esa eval() rejimida, MC'siz, bitta pass bilan baholangan → Table 4/5 dagi 'proposed vs vanilla' taqqoslash turli baholash rejimlarida.</w:t>
            </w:r>
          </w:p>
        </w:tc>
      </w:tr>
      <w:tr>
        <w:tc>
          <w:tcPr>
            <w:tcW w:type="dxa" w:w="2381"/>
          </w:tcPr>
          <w:p>
            <w:r>
              <w:rPr>
                <w:b/>
                <w:sz w:val="18"/>
              </w:rPr>
              <w:t>Izoh / nimani to'g'rilash kerak</w:t>
            </w:r>
          </w:p>
        </w:tc>
        <w:tc>
          <w:tcPr>
            <w:tcW w:type="dxa" w:w="7824"/>
          </w:tcPr>
          <w:p>
            <w:r>
              <w:rPr>
                <w:sz w:val="18"/>
              </w:rPr>
              <w:t>Yagona baholash rejimini tanlang (dropout-only MC, BN eval) va BARCHA GNN'larni shu rejimda qayta baholang; ehtimol GAT'ni qayta o'qitish/BN running stats'ni qayta hisoblash kerak. Qo'shimcha natijalar quyidagi 'BN tajribasi' bo'limida.</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4B6B6"/>
          </w:tcPr>
          <w:p>
            <w:r>
              <w:rPr>
                <w:b/>
              </w:rPr>
              <w:t>№ 9  |  KRITIK  |  GCN va GraphSAGE variance head'i o'qitilmagan</w:t>
            </w:r>
          </w:p>
        </w:tc>
      </w:tr>
      <w:tr>
        <w:tc>
          <w:tcPr>
            <w:tcW w:type="dxa" w:w="2381"/>
          </w:tcPr>
          <w:p>
            <w:r>
              <w:rPr>
                <w:b/>
                <w:sz w:val="18"/>
              </w:rPr>
              <w:t>Loyihada qayerda (papka / fayl / notebook)</w:t>
            </w:r>
          </w:p>
        </w:tc>
        <w:tc>
          <w:tcPr>
            <w:tcW w:type="dxa" w:w="7824"/>
          </w:tcPr>
          <w:p>
            <w:r>
              <w:rPr>
                <w:sz w:val="18"/>
              </w:rPr>
              <w:t>checkpoints/gnn_gcn_best.pt, checkpoints/gnn_graphsage_best.pt (ichidagi config: uncertainty.loss_function = 'mse', two_stage yo'q; history 29/23 epoch, loss musbat)</w:t>
            </w:r>
          </w:p>
        </w:tc>
      </w:tr>
      <w:tr>
        <w:tc>
          <w:tcPr>
            <w:tcW w:type="dxa" w:w="2381"/>
          </w:tcPr>
          <w:p>
            <w:r>
              <w:rPr>
                <w:b/>
                <w:sz w:val="18"/>
              </w:rPr>
              <w:t>Maqolada nima deyilgan</w:t>
            </w:r>
          </w:p>
        </w:tc>
        <w:tc>
          <w:tcPr>
            <w:tcW w:type="dxa" w:w="7824"/>
          </w:tcPr>
          <w:p>
            <w:r>
              <w:rPr>
                <w:sz w:val="18"/>
              </w:rPr>
              <w:t>IV-E/V-D: GCN va GraphSAGE ham Gaussian NLL head bilan; Table 6 ularning MC Dropout+aleatoric kalibratsiyasini beradi.</w:t>
            </w:r>
          </w:p>
        </w:tc>
      </w:tr>
      <w:tr>
        <w:tc>
          <w:tcPr>
            <w:tcW w:type="dxa" w:w="2381"/>
          </w:tcPr>
          <w:p>
            <w:r>
              <w:rPr>
                <w:b/>
                <w:sz w:val="18"/>
              </w:rPr>
              <w:t>Loyihada nima bor (haqiqat)</w:t>
            </w:r>
          </w:p>
        </w:tc>
        <w:tc>
          <w:tcPr>
            <w:tcW w:type="dxa" w:w="7824"/>
          </w:tcPr>
          <w:p>
            <w:r>
              <w:rPr>
                <w:sz w:val="18"/>
              </w:rPr>
              <w:t>Ikkala checkpoint faqat MSE bilan o'qitilgan; GaussianNLLHead.logvar_head random initsializatsiyada qolgan. Table 6 dagi 'before' PICP (0.991, 0.650) va T (0.436, 1.041) o'qitilmagan aleatoric komponentga asoslanadi.</w:t>
            </w:r>
          </w:p>
        </w:tc>
      </w:tr>
      <w:tr>
        <w:tc>
          <w:tcPr>
            <w:tcW w:type="dxa" w:w="2381"/>
          </w:tcPr>
          <w:p>
            <w:r>
              <w:rPr>
                <w:b/>
                <w:sz w:val="18"/>
              </w:rPr>
              <w:t>Izoh / nimani to'g'rilash kerak</w:t>
            </w:r>
          </w:p>
        </w:tc>
        <w:tc>
          <w:tcPr>
            <w:tcW w:type="dxa" w:w="7824"/>
          </w:tcPr>
          <w:p>
            <w:r>
              <w:rPr>
                <w:sz w:val="18"/>
              </w:rPr>
              <w:t>GCN/GraphSAGE ni GAT bilan bir xil protokolda qayta o'qiting yoki Table 6 dan olib tashlang / izohlang.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9D9A8"/>
          </w:tcPr>
          <w:p>
            <w:r>
              <w:rPr>
                <w:b/>
              </w:rPr>
              <w:t>№ 10  |  JIDDIY  |  Target transformer train split'ga emas, butun ma'lumotga fit qilingan</w:t>
            </w:r>
          </w:p>
        </w:tc>
      </w:tr>
      <w:tr>
        <w:tc>
          <w:tcPr>
            <w:tcW w:type="dxa" w:w="2381"/>
          </w:tcPr>
          <w:p>
            <w:r>
              <w:rPr>
                <w:b/>
                <w:sz w:val="18"/>
              </w:rPr>
              <w:t>Loyihada qayerda (papka / fayl / notebook)</w:t>
            </w:r>
          </w:p>
        </w:tc>
        <w:tc>
          <w:tcPr>
            <w:tcW w:type="dxa" w:w="7824"/>
          </w:tcPr>
          <w:p>
            <w:r>
              <w:rPr>
                <w:sz w:val="18"/>
              </w:rPr>
              <w:t>scripts/phase2_align_raster.py (7-qadam: transformer.fit_transform(df['target']) — 11,789,754 yacheyka, split'dan OLDIN); data/features/target_transformer.pkl; notebooks/01 ("fitted exclusively on training nodes" — noto'g'ri); README ("fit on train only")</w:t>
            </w:r>
          </w:p>
        </w:tc>
      </w:tr>
      <w:tr>
        <w:tc>
          <w:tcPr>
            <w:tcW w:type="dxa" w:w="2381"/>
          </w:tcPr>
          <w:p>
            <w:r>
              <w:rPr>
                <w:b/>
                <w:sz w:val="18"/>
              </w:rPr>
              <w:t>Maqolada nima deyilgan</w:t>
            </w:r>
          </w:p>
        </w:tc>
        <w:tc>
          <w:tcPr>
            <w:tcW w:type="dxa" w:w="7824"/>
          </w:tcPr>
          <w:p>
            <w:r>
              <w:rPr>
                <w:sz w:val="18"/>
              </w:rPr>
              <w:t>III-B: "quantile transformation fitted on the training split only"; "training fold'da transformed target mean ≈ 0, std ≈ 1"; IV-B: "training-fold marginal standard-normal by construction".</w:t>
            </w:r>
          </w:p>
        </w:tc>
      </w:tr>
      <w:tr>
        <w:tc>
          <w:tcPr>
            <w:tcW w:type="dxa" w:w="2381"/>
          </w:tcPr>
          <w:p>
            <w:r>
              <w:rPr>
                <w:b/>
                <w:sz w:val="18"/>
              </w:rPr>
              <w:t>Loyihada nima bor (haqiqat)</w:t>
            </w:r>
          </w:p>
        </w:tc>
        <w:tc>
          <w:tcPr>
            <w:tcW w:type="dxa" w:w="7824"/>
          </w:tcPr>
          <w:p>
            <w:r>
              <w:rPr>
                <w:sz w:val="18"/>
              </w:rPr>
              <w:t>Transformer barcha valid yacheykaga fit qilingan (test hududi ham). Grafda transformed y: train mean = −0.138, std = 0.956; val mean = +0.716; test mean = +0.207; barcha tugunlar mean = 0.0077, std = 0.993.</w:t>
            </w:r>
          </w:p>
        </w:tc>
      </w:tr>
      <w:tr>
        <w:tc>
          <w:tcPr>
            <w:tcW w:type="dxa" w:w="2381"/>
          </w:tcPr>
          <w:p>
            <w:r>
              <w:rPr>
                <w:b/>
                <w:sz w:val="18"/>
              </w:rPr>
              <w:t>Izoh / nimani to'g'rilash kerak</w:t>
            </w:r>
          </w:p>
        </w:tc>
        <w:tc>
          <w:tcPr>
            <w:tcW w:type="dxa" w:w="7824"/>
          </w:tcPr>
          <w:p>
            <w:r>
              <w:rPr>
                <w:sz w:val="18"/>
              </w:rPr>
              <w:t>Yo transformer'ni train tugunlarida qayta fit qilib butun pipeline'ni qayta ishlating, yo maqolada haqqoniy yozing (butun landshaftga fit; yengil target-leakage).</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9D9A8"/>
          </w:tcPr>
          <w:p>
            <w:r>
              <w:rPr>
                <w:b/>
              </w:rPr>
              <w:t>№ 11  |  JIDDIY  |  Feature standartlash yo'q</w:t>
            </w:r>
          </w:p>
        </w:tc>
      </w:tr>
      <w:tr>
        <w:tc>
          <w:tcPr>
            <w:tcW w:type="dxa" w:w="2381"/>
          </w:tcPr>
          <w:p>
            <w:r>
              <w:rPr>
                <w:b/>
                <w:sz w:val="18"/>
              </w:rPr>
              <w:t>Loyihada qayerda (papka / fayl / notebook)</w:t>
            </w:r>
          </w:p>
        </w:tc>
        <w:tc>
          <w:tcPr>
            <w:tcW w:type="dxa" w:w="7824"/>
          </w:tcPr>
          <w:p>
            <w:r>
              <w:rPr>
                <w:sz w:val="18"/>
              </w:rPr>
              <w:t>src/wildfire_gnn/features/feature_engineering.py (build_all_features — scaler yo'q); scripts/phase3_build_graph.py; gnn_pipeline.py (scaler yo'q); notebooks/05a (Limitation 3: 'No Feature Normalisation Applied')</w:t>
            </w:r>
          </w:p>
        </w:tc>
      </w:tr>
      <w:tr>
        <w:tc>
          <w:tcPr>
            <w:tcW w:type="dxa" w:w="2381"/>
          </w:tcPr>
          <w:p>
            <w:r>
              <w:rPr>
                <w:b/>
                <w:sz w:val="18"/>
              </w:rPr>
              <w:t>Maqolada nima deyilgan</w:t>
            </w:r>
          </w:p>
        </w:tc>
        <w:tc>
          <w:tcPr>
            <w:tcW w:type="dxa" w:w="7824"/>
          </w:tcPr>
          <w:p>
            <w:r>
              <w:rPr>
                <w:sz w:val="18"/>
              </w:rPr>
              <w:t>IV-B: "All continuous features are standardised with a scaler fitted on the training fold only."</w:t>
            </w:r>
          </w:p>
        </w:tc>
      </w:tr>
      <w:tr>
        <w:tc>
          <w:tcPr>
            <w:tcW w:type="dxa" w:w="2381"/>
          </w:tcPr>
          <w:p>
            <w:r>
              <w:rPr>
                <w:b/>
                <w:sz w:val="18"/>
              </w:rPr>
              <w:t>Loyihada nima bor (haqiqat)</w:t>
            </w:r>
          </w:p>
        </w:tc>
        <w:tc>
          <w:tcPr>
            <w:tcW w:type="dxa" w:w="7824"/>
          </w:tcPr>
          <w:p>
            <w:r>
              <w:rPr>
                <w:sz w:val="18"/>
              </w:rPr>
              <w:t>graph.x xom: CFL o'rtacha 3.81, FSP_Index 1110.8 (max 37,709), Struct_Exp 236.8, elevation 519 m. Faqat 3 ta interaction termi z-score qilingan, u ham BARCHA tugunlar (train+val+test) statistikasi bilan (feature_engineering.add_interactions).</w:t>
            </w:r>
          </w:p>
        </w:tc>
      </w:tr>
      <w:tr>
        <w:tc>
          <w:tcPr>
            <w:tcW w:type="dxa" w:w="2381"/>
          </w:tcPr>
          <w:p>
            <w:r>
              <w:rPr>
                <w:b/>
                <w:sz w:val="18"/>
              </w:rPr>
              <w:t>Izoh / nimani to'g'rilash kerak</w:t>
            </w:r>
          </w:p>
        </w:tc>
        <w:tc>
          <w:tcPr>
            <w:tcW w:type="dxa" w:w="7824"/>
          </w:tcPr>
          <w:p>
            <w:r>
              <w:rPr>
                <w:sz w:val="18"/>
              </w:rPr>
              <w:t>Jumlani olib tashlang yoki standartlashni qo'shib qayta o'qiting; interaction z-score'ni train statistikasi bilan qiling.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9D9A8"/>
          </w:tcPr>
          <w:p>
            <w:r>
              <w:rPr>
                <w:b/>
              </w:rPr>
              <w:t>№ 12  |  JIDDIY  |  Spatial cross-validation natijalari maqolada yo'q</w:t>
            </w:r>
          </w:p>
        </w:tc>
      </w:tr>
      <w:tr>
        <w:tc>
          <w:tcPr>
            <w:tcW w:type="dxa" w:w="2381"/>
          </w:tcPr>
          <w:p>
            <w:r>
              <w:rPr>
                <w:b/>
                <w:sz w:val="18"/>
              </w:rPr>
              <w:t>Loyihada qayerda (papka / fayl / notebook)</w:t>
            </w:r>
          </w:p>
        </w:tc>
        <w:tc>
          <w:tcPr>
            <w:tcW w:type="dxa" w:w="7824"/>
          </w:tcPr>
          <w:p>
            <w:r>
              <w:rPr>
                <w:sz w:val="18"/>
              </w:rPr>
              <w:t>scripts/phase5e_spatial_cv.py; reports/tables/phase5e_gat_cv_folds.csv, phase5e_gat_cv_summary.csv; checkpoints/cv/; notebooks/05c (cell 16)</w:t>
            </w:r>
          </w:p>
        </w:tc>
      </w:tr>
      <w:tr>
        <w:tc>
          <w:tcPr>
            <w:tcW w:type="dxa" w:w="2381"/>
          </w:tcPr>
          <w:p>
            <w:r>
              <w:rPr>
                <w:b/>
                <w:sz w:val="18"/>
              </w:rPr>
              <w:t>Maqolada nima deyilgan</w:t>
            </w:r>
          </w:p>
        </w:tc>
        <w:tc>
          <w:tcPr>
            <w:tcW w:type="dxa" w:w="7824"/>
          </w:tcPr>
          <w:p>
            <w:r>
              <w:rPr>
                <w:sz w:val="18"/>
              </w:rPr>
              <w:t>Geografik generalizatsiya asosiy da'vo; faqat bitta janubiy hold-out fold natijasi (0.766).</w:t>
            </w:r>
          </w:p>
        </w:tc>
      </w:tr>
      <w:tr>
        <w:tc>
          <w:tcPr>
            <w:tcW w:type="dxa" w:w="2381"/>
          </w:tcPr>
          <w:p>
            <w:r>
              <w:rPr>
                <w:b/>
                <w:sz w:val="18"/>
              </w:rPr>
              <w:t>Loyihada nima bor (haqiqat)</w:t>
            </w:r>
          </w:p>
        </w:tc>
        <w:tc>
          <w:tcPr>
            <w:tcW w:type="dxa" w:w="7824"/>
          </w:tcPr>
          <w:p>
            <w:r>
              <w:rPr>
                <w:sz w:val="18"/>
              </w:rPr>
              <w:t>5-fold spatial CV: R² = [0.570, 0.718, 0.686, 0.599, 0.006], o'rtacha 0.516 ± 0.291; 5-fold (rows 6073–7590, Krit + janubiy Egey) R² = 0.006. 3-fold: 0.685 ± 0.043. (Eslatma: CV eval() rejimida, MC'siz baholangan — №8 ga qarang.)</w:t>
            </w:r>
          </w:p>
        </w:tc>
      </w:tr>
      <w:tr>
        <w:tc>
          <w:tcPr>
            <w:tcW w:type="dxa" w:w="2381"/>
          </w:tcPr>
          <w:p>
            <w:r>
              <w:rPr>
                <w:b/>
                <w:sz w:val="18"/>
              </w:rPr>
              <w:t>Izoh / nimani to'g'rilash kerak</w:t>
            </w:r>
          </w:p>
        </w:tc>
        <w:tc>
          <w:tcPr>
            <w:tcW w:type="dxa" w:w="7824"/>
          </w:tcPr>
          <w:p>
            <w:r>
              <w:rPr>
                <w:sz w:val="18"/>
              </w:rPr>
              <w:t>Natijani maqolaga qo'shing (limitation sifatida) yoki nima uchun chiqarilganini asoslang.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9D9A8"/>
          </w:tcPr>
          <w:p>
            <w:r>
              <w:rPr>
                <w:b/>
              </w:rPr>
              <w:t>№ 13  |  JIDDIY  |  Baholash: 'identical features' — CNN uchun to'g'ri emas; CNN tavsifi</w:t>
            </w:r>
          </w:p>
        </w:tc>
      </w:tr>
      <w:tr>
        <w:tc>
          <w:tcPr>
            <w:tcW w:type="dxa" w:w="2381"/>
          </w:tcPr>
          <w:p>
            <w:r>
              <w:rPr>
                <w:b/>
                <w:sz w:val="18"/>
              </w:rPr>
              <w:t>Loyihada qayerda (papka / fayl / notebook)</w:t>
            </w:r>
          </w:p>
        </w:tc>
        <w:tc>
          <w:tcPr>
            <w:tcW w:type="dxa" w:w="7824"/>
          </w:tcPr>
          <w:p>
            <w:r>
              <w:rPr>
                <w:sz w:val="18"/>
              </w:rPr>
              <w:t>src/wildfire_gnn/models/cnn_baseline.py; scripts/phase4b_run_cnn.py; reports/tables/phase4b_cnn_metrics.csv</w:t>
            </w:r>
          </w:p>
        </w:tc>
      </w:tr>
      <w:tr>
        <w:tc>
          <w:tcPr>
            <w:tcW w:type="dxa" w:w="2381"/>
          </w:tcPr>
          <w:p>
            <w:r>
              <w:rPr>
                <w:b/>
                <w:sz w:val="18"/>
              </w:rPr>
              <w:t>Maqolada nima deyilgan</w:t>
            </w:r>
          </w:p>
        </w:tc>
        <w:tc>
          <w:tcPr>
            <w:tcW w:type="dxa" w:w="7824"/>
          </w:tcPr>
          <w:p>
            <w:r>
              <w:rPr>
                <w:sz w:val="18"/>
              </w:rPr>
              <w:t>IV-E: baseline'lar "identical features, split, and target transform" bilan; CNN "gridded rasters sampled on the same stride-6 grid as the graph nodes".</w:t>
            </w:r>
          </w:p>
        </w:tc>
      </w:tr>
      <w:tr>
        <w:tc>
          <w:tcPr>
            <w:tcW w:type="dxa" w:w="2381"/>
          </w:tcPr>
          <w:p>
            <w:r>
              <w:rPr>
                <w:b/>
                <w:sz w:val="18"/>
              </w:rPr>
              <w:t>Loyihada nima bor (haqiqat)</w:t>
            </w:r>
          </w:p>
        </w:tc>
        <w:tc>
          <w:tcPr>
            <w:tcW w:type="dxa" w:w="7824"/>
          </w:tcPr>
          <w:p>
            <w:r>
              <w:rPr>
                <w:sz w:val="18"/>
              </w:rPr>
              <w:t>CNN faqat 4 ta bazaviy rastr (CFL, FSP, Ignition, Struct_Exp) dan 7×7 patch oladi, patch to'liq 100 m rezolyutsiyada (700 m oyna), stride-6 gridda emas; DEM, fuel, multiscale feature'lar yo'q; rastrlar global (test bilan) min-max normallashtirilgan; 30 epoch so'ralgan, patience 7, 11-epochda to'xtagan; lr 1e-3, weight decay yo'q.</w:t>
            </w:r>
          </w:p>
        </w:tc>
      </w:tr>
      <w:tr>
        <w:tc>
          <w:tcPr>
            <w:tcW w:type="dxa" w:w="2381"/>
          </w:tcPr>
          <w:p>
            <w:r>
              <w:rPr>
                <w:b/>
                <w:sz w:val="18"/>
              </w:rPr>
              <w:t>Izoh / nimani to'g'rilash kerak</w:t>
            </w:r>
          </w:p>
        </w:tc>
        <w:tc>
          <w:tcPr>
            <w:tcW w:type="dxa" w:w="7824"/>
          </w:tcPr>
          <w:p>
            <w:r>
              <w:rPr>
                <w:sz w:val="18"/>
              </w:rPr>
              <w:t>CNN tavsifini to'g'rilang (kanallar, patch, rezolyutsiya, normalizatsiya) va 'identical features' jumlasini cheklang.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FF2B3"/>
          </w:tcPr>
          <w:p>
            <w:r>
              <w:rPr>
                <w:b/>
              </w:rPr>
              <w:t>№ 14  |  O'RTA  |  log-variance clamp diapazoni</w:t>
            </w:r>
          </w:p>
        </w:tc>
      </w:tr>
      <w:tr>
        <w:tc>
          <w:tcPr>
            <w:tcW w:type="dxa" w:w="2381"/>
          </w:tcPr>
          <w:p>
            <w:r>
              <w:rPr>
                <w:b/>
                <w:sz w:val="18"/>
              </w:rPr>
              <w:t>Loyihada qayerda (papka / fayl / notebook)</w:t>
            </w:r>
          </w:p>
        </w:tc>
        <w:tc>
          <w:tcPr>
            <w:tcW w:type="dxa" w:w="7824"/>
          </w:tcPr>
          <w:p>
            <w:r>
              <w:rPr>
                <w:sz w:val="18"/>
              </w:rPr>
              <w:t>src/wildfire_gnn/models/gnn.py (GaussianNLLHead: clamp(min=-7, max=3))</w:t>
            </w:r>
          </w:p>
        </w:tc>
      </w:tr>
      <w:tr>
        <w:tc>
          <w:tcPr>
            <w:tcW w:type="dxa" w:w="2381"/>
          </w:tcPr>
          <w:p>
            <w:r>
              <w:rPr>
                <w:b/>
                <w:sz w:val="18"/>
              </w:rPr>
              <w:t>Maqolada nima deyilgan</w:t>
            </w:r>
          </w:p>
        </w:tc>
        <w:tc>
          <w:tcPr>
            <w:tcW w:type="dxa" w:w="7824"/>
          </w:tcPr>
          <w:p>
            <w:r>
              <w:rPr>
                <w:sz w:val="18"/>
              </w:rPr>
              <w:t>IV-C: "predicted log-variance clamped to [−10, 10]".</w:t>
            </w:r>
          </w:p>
        </w:tc>
      </w:tr>
      <w:tr>
        <w:tc>
          <w:tcPr>
            <w:tcW w:type="dxa" w:w="2381"/>
          </w:tcPr>
          <w:p>
            <w:r>
              <w:rPr>
                <w:b/>
                <w:sz w:val="18"/>
              </w:rPr>
              <w:t>Loyihada nima bor (haqiqat)</w:t>
            </w:r>
          </w:p>
        </w:tc>
        <w:tc>
          <w:tcPr>
            <w:tcW w:type="dxa" w:w="7824"/>
          </w:tcPr>
          <w:p>
            <w:r>
              <w:rPr>
                <w:sz w:val="18"/>
              </w:rPr>
              <w:t>[−7, 3].</w:t>
            </w:r>
          </w:p>
        </w:tc>
      </w:tr>
      <w:tr>
        <w:tc>
          <w:tcPr>
            <w:tcW w:type="dxa" w:w="2381"/>
          </w:tcPr>
          <w:p>
            <w:r>
              <w:rPr>
                <w:b/>
                <w:sz w:val="18"/>
              </w:rPr>
              <w:t>Izoh / nimani to'g'rilash kerak</w:t>
            </w:r>
          </w:p>
        </w:tc>
        <w:tc>
          <w:tcPr>
            <w:tcW w:type="dxa" w:w="7824"/>
          </w:tcPr>
          <w:p>
            <w:r>
              <w:rPr>
                <w:sz w:val="18"/>
              </w:rPr>
              <w:t>Maqolani to'g'rilang.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FF2B3"/>
          </w:tcPr>
          <w:p>
            <w:r>
              <w:rPr>
                <w:b/>
              </w:rPr>
              <w:t>№ 15  |  O'RTA  |  Parametr sonlari 'comparable' emas (GraphSAGE)</w:t>
            </w:r>
          </w:p>
        </w:tc>
      </w:tr>
      <w:tr>
        <w:tc>
          <w:tcPr>
            <w:tcW w:type="dxa" w:w="2381"/>
          </w:tcPr>
          <w:p>
            <w:r>
              <w:rPr>
                <w:b/>
                <w:sz w:val="18"/>
              </w:rPr>
              <w:t>Loyihada qayerda (papka / fayl / notebook)</w:t>
            </w:r>
          </w:p>
        </w:tc>
        <w:tc>
          <w:tcPr>
            <w:tcW w:type="dxa" w:w="7824"/>
          </w:tcPr>
          <w:p>
            <w:r>
              <w:rPr>
                <w:sz w:val="18"/>
              </w:rPr>
              <w:t>src/wildfire_gnn/models/gnn.py; count_parameters</w:t>
            </w:r>
          </w:p>
        </w:tc>
      </w:tr>
      <w:tr>
        <w:tc>
          <w:tcPr>
            <w:tcW w:type="dxa" w:w="2381"/>
          </w:tcPr>
          <w:p>
            <w:r>
              <w:rPr>
                <w:b/>
                <w:sz w:val="18"/>
              </w:rPr>
              <w:t>Maqolada nima deyilgan</w:t>
            </w:r>
          </w:p>
        </w:tc>
        <w:tc>
          <w:tcPr>
            <w:tcW w:type="dxa" w:w="7824"/>
          </w:tcPr>
          <w:p>
            <w:r>
              <w:rPr>
                <w:sz w:val="18"/>
              </w:rPr>
              <w:t>IV-E: GCN va GraphSAGE "parameter counts comparable to the GAT"; V-A: GAT 150,530 vs GCN 149,506 (✓ tasdiqlandi).</w:t>
            </w:r>
          </w:p>
        </w:tc>
      </w:tr>
      <w:tr>
        <w:tc>
          <w:tcPr>
            <w:tcW w:type="dxa" w:w="2381"/>
          </w:tcPr>
          <w:p>
            <w:r>
              <w:rPr>
                <w:b/>
                <w:sz w:val="18"/>
              </w:rPr>
              <w:t>Loyihada nima bor (haqiqat)</w:t>
            </w:r>
          </w:p>
        </w:tc>
        <w:tc>
          <w:tcPr>
            <w:tcW w:type="dxa" w:w="7824"/>
          </w:tcPr>
          <w:p>
            <w:r>
              <w:rPr>
                <w:sz w:val="18"/>
              </w:rPr>
              <w:t>GraphSAGE = 280,578 (GAT dan 1.9×); GATv2 = 281,857; GAT_vanilla = 150,273.</w:t>
            </w:r>
          </w:p>
        </w:tc>
      </w:tr>
      <w:tr>
        <w:tc>
          <w:tcPr>
            <w:tcW w:type="dxa" w:w="2381"/>
          </w:tcPr>
          <w:p>
            <w:r>
              <w:rPr>
                <w:b/>
                <w:sz w:val="18"/>
              </w:rPr>
              <w:t>Izoh / nimani to'g'rilash kerak</w:t>
            </w:r>
          </w:p>
        </w:tc>
        <w:tc>
          <w:tcPr>
            <w:tcW w:type="dxa" w:w="7824"/>
          </w:tcPr>
          <w:p>
            <w:r>
              <w:rPr>
                <w:sz w:val="18"/>
              </w:rPr>
              <w:t>GraphSAGE/GATv2 uchun 'comparable' demang; sonlarni keltiring.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FF2B3"/>
          </w:tcPr>
          <w:p>
            <w:r>
              <w:rPr>
                <w:b/>
              </w:rPr>
              <w:t>№ 16  |  O'RTA  |  Kalibratsiya intervallari BP shkalasida linearizatsiya bilan hisoblangan</w:t>
            </w:r>
          </w:p>
        </w:tc>
      </w:tr>
      <w:tr>
        <w:tc>
          <w:tcPr>
            <w:tcW w:type="dxa" w:w="2381"/>
          </w:tcPr>
          <w:p>
            <w:r>
              <w:rPr>
                <w:b/>
                <w:sz w:val="18"/>
              </w:rPr>
              <w:t>Loyihada qayerda (papka / fayl / notebook)</w:t>
            </w:r>
          </w:p>
        </w:tc>
        <w:tc>
          <w:tcPr>
            <w:tcW w:type="dxa" w:w="7824"/>
          </w:tcPr>
          <w:p>
            <w:r>
              <w:rPr>
                <w:sz w:val="18"/>
              </w:rPr>
              <w:t>scripts/phase5b_calibrate.py (deriv = (inv(m+ε)−inv(m−ε))/2ε; total_unc_bp = σ_t·|deriv|); src/wildfire_gnn/models/calibration.py (compute_picp: mean ± z·std)</w:t>
            </w:r>
          </w:p>
        </w:tc>
      </w:tr>
      <w:tr>
        <w:tc>
          <w:tcPr>
            <w:tcW w:type="dxa" w:w="2381"/>
          </w:tcPr>
          <w:p>
            <w:r>
              <w:rPr>
                <w:b/>
                <w:sz w:val="18"/>
              </w:rPr>
              <w:t>Maqolada nima deyilgan</w:t>
            </w:r>
          </w:p>
        </w:tc>
        <w:tc>
          <w:tcPr>
            <w:tcW w:type="dxa" w:w="7824"/>
          </w:tcPr>
          <w:p>
            <w:r>
              <w:rPr>
                <w:sz w:val="18"/>
              </w:rPr>
              <w:t>IV-C/IV-F: "inverse quantile transform monotone → back-transformed intervals retain nominal coverage" (ya'ni interval chegaralari teskari transformatsiya qilinadi).</w:t>
            </w:r>
          </w:p>
        </w:tc>
      </w:tr>
      <w:tr>
        <w:tc>
          <w:tcPr>
            <w:tcW w:type="dxa" w:w="2381"/>
          </w:tcPr>
          <w:p>
            <w:r>
              <w:rPr>
                <w:b/>
                <w:sz w:val="18"/>
              </w:rPr>
              <w:t>Loyihada nima bor (haqiqat)</w:t>
            </w:r>
          </w:p>
        </w:tc>
        <w:tc>
          <w:tcPr>
            <w:tcW w:type="dxa" w:w="7824"/>
          </w:tcPr>
          <w:p>
            <w:r>
              <w:rPr>
                <w:sz w:val="18"/>
              </w:rPr>
              <w:t>Interval chegaralari emas, σ delta-metod bilan BP shkalasiga o'tkazilib simmetrik Gauss intervali qurilgan. PICP 93.2% shu yaqinlashish bilan hisoblangan. T esa transformed shkalada fit qilingan (to'g'ri).</w:t>
            </w:r>
          </w:p>
        </w:tc>
      </w:tr>
      <w:tr>
        <w:tc>
          <w:tcPr>
            <w:tcW w:type="dxa" w:w="2381"/>
          </w:tcPr>
          <w:p>
            <w:r>
              <w:rPr>
                <w:b/>
                <w:sz w:val="18"/>
              </w:rPr>
              <w:t>Izoh / nimani to'g'rilash kerak</w:t>
            </w:r>
          </w:p>
        </w:tc>
        <w:tc>
          <w:tcPr>
            <w:tcW w:type="dxa" w:w="7824"/>
          </w:tcPr>
          <w:p>
            <w:r>
              <w:rPr>
                <w:sz w:val="18"/>
              </w:rPr>
              <w:t>Yo kodni monoton chegaralar bilan qiling, yo maqolada delta-metod deb yozing.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FF2B3"/>
          </w:tcPr>
          <w:p>
            <w:r>
              <w:rPr>
                <w:b/>
              </w:rPr>
              <w:t>№ 17  |  O'RTA  |  Tail (Bin 5) da aleatoric noaniqlik eng katta degan da'vo figuraga zid</w:t>
            </w:r>
          </w:p>
        </w:tc>
      </w:tr>
      <w:tr>
        <w:tc>
          <w:tcPr>
            <w:tcW w:type="dxa" w:w="2381"/>
          </w:tcPr>
          <w:p>
            <w:r>
              <w:rPr>
                <w:b/>
                <w:sz w:val="18"/>
              </w:rPr>
              <w:t>Loyihada qayerda (papka / fayl / notebook)</w:t>
            </w:r>
          </w:p>
        </w:tc>
        <w:tc>
          <w:tcPr>
            <w:tcW w:type="dxa" w:w="7824"/>
          </w:tcPr>
          <w:p>
            <w:r>
              <w:rPr>
                <w:sz w:val="18"/>
              </w:rPr>
              <w:t>reports/paper_figures2/fig7b_decomposition.png (maqola Fig. 10b); notebooks/05b (aleatoric o'rtacha 0.875)</w:t>
            </w:r>
          </w:p>
        </w:tc>
      </w:tr>
      <w:tr>
        <w:tc>
          <w:tcPr>
            <w:tcW w:type="dxa" w:w="2381"/>
          </w:tcPr>
          <w:p>
            <w:r>
              <w:rPr>
                <w:b/>
                <w:sz w:val="18"/>
              </w:rPr>
              <w:t>Maqolada nima deyilgan</w:t>
            </w:r>
          </w:p>
        </w:tc>
        <w:tc>
          <w:tcPr>
            <w:tcW w:type="dxa" w:w="7824"/>
          </w:tcPr>
          <w:p>
            <w:r>
              <w:rPr>
                <w:sz w:val="18"/>
              </w:rPr>
              <w:t>V-B: "high-risk tail is precisely where the stochastic FSim label variance is greatest ... model expresses that region through wider calibrated intervals"; Fig. 10 izohi: "aleatoric moderate BP da ko'proq, epistemic tail'ga qarab oshadi".</w:t>
            </w:r>
          </w:p>
        </w:tc>
      </w:tr>
      <w:tr>
        <w:tc>
          <w:tcPr>
            <w:tcW w:type="dxa" w:w="2381"/>
          </w:tcPr>
          <w:p>
            <w:r>
              <w:rPr>
                <w:b/>
                <w:sz w:val="18"/>
              </w:rPr>
              <w:t>Loyihada nima bor (haqiqat)</w:t>
            </w:r>
          </w:p>
        </w:tc>
        <w:tc>
          <w:tcPr>
            <w:tcW w:type="dxa" w:w="7824"/>
          </w:tcPr>
          <w:p>
            <w:r>
              <w:rPr>
                <w:sz w:val="18"/>
              </w:rPr>
              <w:t>fig7b da yuqori BP (qizil) tugunlar aleatoric ≈ 0.5–0.75 (eng past), past BP tugunlar ≈ 1.0. Ya'ni model tail'da torroq aleatoric beradi, kengroq emas. (Hozirgi phase5a_gat_preds.npz noto'g'ri run bo'lgani uchun to'liq qayta tekshirish uchun npz ni qayta yaratish kerak.)</w:t>
            </w:r>
          </w:p>
        </w:tc>
      </w:tr>
      <w:tr>
        <w:tc>
          <w:tcPr>
            <w:tcW w:type="dxa" w:w="2381"/>
          </w:tcPr>
          <w:p>
            <w:r>
              <w:rPr>
                <w:b/>
                <w:sz w:val="18"/>
              </w:rPr>
              <w:t>Izoh / nimani to'g'rilash kerak</w:t>
            </w:r>
          </w:p>
        </w:tc>
        <w:tc>
          <w:tcPr>
            <w:tcW w:type="dxa" w:w="7824"/>
          </w:tcPr>
          <w:p>
            <w:r>
              <w:rPr>
                <w:sz w:val="18"/>
              </w:rPr>
              <w:t>V-B dagi tail-variance argumentini qayta ko'rib chiqing.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FF2B3"/>
          </w:tcPr>
          <w:p>
            <w:r>
              <w:rPr>
                <w:b/>
              </w:rPr>
              <w:t>№ 18  |  O'RTA  |  Neighbor sampling vs full receptive field</w:t>
            </w:r>
          </w:p>
        </w:tc>
      </w:tr>
      <w:tr>
        <w:tc>
          <w:tcPr>
            <w:tcW w:type="dxa" w:w="2381"/>
          </w:tcPr>
          <w:p>
            <w:r>
              <w:rPr>
                <w:b/>
                <w:sz w:val="18"/>
              </w:rPr>
              <w:t>Loyihada qayerda (papka / fayl / notebook)</w:t>
            </w:r>
          </w:p>
        </w:tc>
        <w:tc>
          <w:tcPr>
            <w:tcW w:type="dxa" w:w="7824"/>
          </w:tcPr>
          <w:p>
            <w:r>
              <w:rPr>
                <w:sz w:val="18"/>
              </w:rPr>
              <w:t>gnn_pipeline.py (train: neighbors [10,5]; inference: [-1,-1] yoki full-graph)</w:t>
            </w:r>
          </w:p>
        </w:tc>
      </w:tr>
      <w:tr>
        <w:tc>
          <w:tcPr>
            <w:tcW w:type="dxa" w:w="2381"/>
          </w:tcPr>
          <w:p>
            <w:r>
              <w:rPr>
                <w:b/>
                <w:sz w:val="18"/>
              </w:rPr>
              <w:t>Maqolada nima deyilgan</w:t>
            </w:r>
          </w:p>
        </w:tc>
        <w:tc>
          <w:tcPr>
            <w:tcW w:type="dxa" w:w="7824"/>
          </w:tcPr>
          <w:p>
            <w:r>
              <w:rPr>
                <w:sz w:val="18"/>
              </w:rPr>
              <w:t>IV-I: "neighbour-sampling mini-batches" (✓), lekin o'qitish/inference farqi va 8 ta qo'shnidan 10 ta sampling (ya'ni amalda to'liq) izohlanmagan.</w:t>
            </w:r>
          </w:p>
        </w:tc>
      </w:tr>
      <w:tr>
        <w:tc>
          <w:tcPr>
            <w:tcW w:type="dxa" w:w="2381"/>
          </w:tcPr>
          <w:p>
            <w:r>
              <w:rPr>
                <w:b/>
                <w:sz w:val="18"/>
              </w:rPr>
              <w:t>Loyihada nima bor (haqiqat)</w:t>
            </w:r>
          </w:p>
        </w:tc>
        <w:tc>
          <w:tcPr>
            <w:tcW w:type="dxa" w:w="7824"/>
          </w:tcPr>
          <w:p>
            <w:r>
              <w:rPr>
                <w:sz w:val="18"/>
              </w:rPr>
              <w:t>Train: 1024 seed, [10,5] qo'shni (8-bog'langan gridda 1-hop to'liq, 2-hop qisman); inference: to'liq graf.</w:t>
            </w:r>
          </w:p>
        </w:tc>
      </w:tr>
      <w:tr>
        <w:tc>
          <w:tcPr>
            <w:tcW w:type="dxa" w:w="2381"/>
          </w:tcPr>
          <w:p>
            <w:r>
              <w:rPr>
                <w:b/>
                <w:sz w:val="18"/>
              </w:rPr>
              <w:t>Izoh / nimani to'g'rilash kerak</w:t>
            </w:r>
          </w:p>
        </w:tc>
        <w:tc>
          <w:tcPr>
            <w:tcW w:type="dxa" w:w="7824"/>
          </w:tcPr>
          <w:p>
            <w:r>
              <w:rPr>
                <w:sz w:val="18"/>
              </w:rPr>
              <w:t>Kichik: izoh qo'shish yetarli.</w:t>
            </w:r>
          </w:p>
        </w:tc>
      </w:tr>
    </w:tbl>
    <w:p/>
    <w:p>
      <w:pPr>
        <w:pStyle w:val="Heading1"/>
      </w:pPr>
      <w:r>
        <w:t>3. Intervensiya (counterfactual) tahlili — IV-H, V-E, Table 7, Fig. 11</w:t>
      </w:r>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9D9A8"/>
          </w:tcPr>
          <w:p>
            <w:r>
              <w:rPr>
                <w:b/>
              </w:rPr>
              <w:t>№ 19  |  JIDDIY  |  'Paired MC Dropout, bir xil 30 niqob' amalga oshirilmagan</w:t>
            </w:r>
          </w:p>
        </w:tc>
      </w:tr>
      <w:tr>
        <w:tc>
          <w:tcPr>
            <w:tcW w:type="dxa" w:w="2381"/>
          </w:tcPr>
          <w:p>
            <w:r>
              <w:rPr>
                <w:b/>
                <w:sz w:val="18"/>
              </w:rPr>
              <w:t>Loyihada qayerda (papka / fayl / notebook)</w:t>
            </w:r>
          </w:p>
        </w:tc>
        <w:tc>
          <w:tcPr>
            <w:tcW w:type="dxa" w:w="7824"/>
          </w:tcPr>
          <w:p>
            <w:r>
              <w:rPr>
                <w:sz w:val="18"/>
              </w:rPr>
              <w:t>src/wildfire_gnn/models/intervention.py (run_mc_inference — seed qayta o'rnatilmaydi); scripts/phase5d_intervention_v2.py</w:t>
            </w:r>
          </w:p>
        </w:tc>
      </w:tr>
      <w:tr>
        <w:tc>
          <w:tcPr>
            <w:tcW w:type="dxa" w:w="2381"/>
          </w:tcPr>
          <w:p>
            <w:r>
              <w:rPr>
                <w:b/>
                <w:sz w:val="18"/>
              </w:rPr>
              <w:t>Maqolada nima deyilgan</w:t>
            </w:r>
          </w:p>
        </w:tc>
        <w:tc>
          <w:tcPr>
            <w:tcW w:type="dxa" w:w="7824"/>
          </w:tcPr>
          <w:p>
            <w:r>
              <w:rPr>
                <w:sz w:val="18"/>
              </w:rPr>
              <w:t>IV-H: "paired Monte Carlo Dropout, using the same 30 dropout masks for both passes, so that ΔBP is formed within each pass and the shared component of uncertainty cancels".</w:t>
            </w:r>
          </w:p>
        </w:tc>
      </w:tr>
      <w:tr>
        <w:tc>
          <w:tcPr>
            <w:tcW w:type="dxa" w:w="2381"/>
          </w:tcPr>
          <w:p>
            <w:r>
              <w:rPr>
                <w:b/>
                <w:sz w:val="18"/>
              </w:rPr>
              <w:t>Loyihada nima bor (haqiqat)</w:t>
            </w:r>
          </w:p>
        </w:tc>
        <w:tc>
          <w:tcPr>
            <w:tcW w:type="dxa" w:w="7824"/>
          </w:tcPr>
          <w:p>
            <w:r>
              <w:rPr>
                <w:sz w:val="18"/>
              </w:rPr>
              <w:t>Baseline va counterfactual uchun run_mc_inference alohida chaqiriladi, RNG holati boshqa → i-nchi pass'lar turli niqoblar bilan; delta_samples = samples_new − samples_orig bog'lanmagan namunalar ayirmasi.</w:t>
            </w:r>
          </w:p>
        </w:tc>
      </w:tr>
      <w:tr>
        <w:tc>
          <w:tcPr>
            <w:tcW w:type="dxa" w:w="2381"/>
          </w:tcPr>
          <w:p>
            <w:r>
              <w:rPr>
                <w:b/>
                <w:sz w:val="18"/>
              </w:rPr>
              <w:t>Izoh / nimani to'g'rilash kerak</w:t>
            </w:r>
          </w:p>
        </w:tc>
        <w:tc>
          <w:tcPr>
            <w:tcW w:type="dxa" w:w="7824"/>
          </w:tcPr>
          <w:p>
            <w:r>
              <w:rPr>
                <w:sz w:val="18"/>
              </w:rPr>
              <w:t>torch.manual_seed(...) ni har ikkala pass oldidan bir xil o'rnating yoki matnni o'zgartiring.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9D9A8"/>
          </w:tcPr>
          <w:p>
            <w:r>
              <w:rPr>
                <w:b/>
              </w:rPr>
              <w:t>№ 20  |  JIDDIY  |  Kalibrlangan T intervensiya intervallariga qo'llanmagan; T ikki marta ko'paytirilgan</w:t>
            </w:r>
          </w:p>
        </w:tc>
      </w:tr>
      <w:tr>
        <w:tc>
          <w:tcPr>
            <w:tcW w:type="dxa" w:w="2381"/>
          </w:tcPr>
          <w:p>
            <w:r>
              <w:rPr>
                <w:b/>
                <w:sz w:val="18"/>
              </w:rPr>
              <w:t>Loyihada qayerda (papka / fayl / notebook)</w:t>
            </w:r>
          </w:p>
        </w:tc>
        <w:tc>
          <w:tcPr>
            <w:tcW w:type="dxa" w:w="7824"/>
          </w:tcPr>
          <w:p>
            <w:r>
              <w:rPr>
                <w:sz w:val="18"/>
              </w:rPr>
              <w:t>intervention.py: run_mc_inference (std_pred = std·T; total_unc = sqrt((T·std_pred)² + al²) — T² ); compute_intervention_effect (percentile(delta_samples_bp, 5/95) — T ishlatilmaydi)</w:t>
            </w:r>
          </w:p>
        </w:tc>
      </w:tr>
      <w:tr>
        <w:tc>
          <w:tcPr>
            <w:tcW w:type="dxa" w:w="2381"/>
          </w:tcPr>
          <w:p>
            <w:r>
              <w:rPr>
                <w:b/>
                <w:sz w:val="18"/>
              </w:rPr>
              <w:t>Maqolada nima deyilgan</w:t>
            </w:r>
          </w:p>
        </w:tc>
        <w:tc>
          <w:tcPr>
            <w:tcW w:type="dxa" w:w="7824"/>
          </w:tcPr>
          <w:p>
            <w:r>
              <w:rPr>
                <w:sz w:val="18"/>
              </w:rPr>
              <w:t>Table 7 sarlavhasi: "Calibrated GAT (T = 0.643, 30 MC Dropout passes, 90% prediction intervals)"; V-E: "90% calibrated confidence level".</w:t>
            </w:r>
          </w:p>
        </w:tc>
      </w:tr>
      <w:tr>
        <w:tc>
          <w:tcPr>
            <w:tcW w:type="dxa" w:w="2381"/>
          </w:tcPr>
          <w:p>
            <w:r>
              <w:rPr>
                <w:b/>
                <w:sz w:val="18"/>
              </w:rPr>
              <w:t>Loyihada nima bor (haqiqat)</w:t>
            </w:r>
          </w:p>
        </w:tc>
        <w:tc>
          <w:tcPr>
            <w:tcW w:type="dxa" w:w="7824"/>
          </w:tcPr>
          <w:p>
            <w:r>
              <w:rPr>
                <w:sz w:val="18"/>
              </w:rPr>
              <w:t>ΔBP intervallari xom MC namunalarining 5/95-persentili; T faqat ishlatilmaydigan total_unc maydonida (u yerda ham epistemic'ga ikki marta).</w:t>
            </w:r>
          </w:p>
        </w:tc>
      </w:tr>
      <w:tr>
        <w:tc>
          <w:tcPr>
            <w:tcW w:type="dxa" w:w="2381"/>
          </w:tcPr>
          <w:p>
            <w:r>
              <w:rPr>
                <w:b/>
                <w:sz w:val="18"/>
              </w:rPr>
              <w:t>Izoh / nimani to'g'rilash kerak</w:t>
            </w:r>
          </w:p>
        </w:tc>
        <w:tc>
          <w:tcPr>
            <w:tcW w:type="dxa" w:w="7824"/>
          </w:tcPr>
          <w:p>
            <w:r>
              <w:rPr>
                <w:sz w:val="18"/>
              </w:rPr>
              <w:t>Yo T ni intervallarga qo'llang, yo 'calibrated' so'zini olib tashlang; total_unc formulasidagi xatoni tuzating.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9D9A8"/>
          </w:tcPr>
          <w:p>
            <w:r>
              <w:rPr>
                <w:b/>
              </w:rPr>
              <w:t>№ 21  |  JIDDIY  |  Hosila feature'lar rastrdan qayta hisoblanmagan</w:t>
            </w:r>
          </w:p>
        </w:tc>
      </w:tr>
      <w:tr>
        <w:tc>
          <w:tcPr>
            <w:tcW w:type="dxa" w:w="2381"/>
          </w:tcPr>
          <w:p>
            <w:r>
              <w:rPr>
                <w:b/>
                <w:sz w:val="18"/>
              </w:rPr>
              <w:t>Loyihada qayerda (papka / fayl / notebook)</w:t>
            </w:r>
          </w:p>
        </w:tc>
        <w:tc>
          <w:tcPr>
            <w:tcW w:type="dxa" w:w="7824"/>
          </w:tcPr>
          <w:p>
            <w:r>
              <w:rPr>
                <w:sz w:val="18"/>
              </w:rPr>
              <w:t>scripts/phase5d_intervention_v2.py (scale_columns / zero_columns — ustunlarni ko'paytirish/nollash)</w:t>
            </w:r>
          </w:p>
        </w:tc>
      </w:tr>
      <w:tr>
        <w:tc>
          <w:tcPr>
            <w:tcW w:type="dxa" w:w="2381"/>
          </w:tcPr>
          <w:p>
            <w:r>
              <w:rPr>
                <w:b/>
                <w:sz w:val="18"/>
              </w:rPr>
              <w:t>Maqolada nima deyilgan</w:t>
            </w:r>
          </w:p>
        </w:tc>
        <w:tc>
          <w:tcPr>
            <w:tcW w:type="dxa" w:w="7824"/>
          </w:tcPr>
          <w:p>
            <w:r>
              <w:rPr>
                <w:sz w:val="18"/>
              </w:rPr>
              <w:t>IV-H: "All derived features that depend on the perturbed layers — pairwise interactions, multi-scale context and spatial gradients — are recomputed from the perturbed rasters".</w:t>
            </w:r>
          </w:p>
        </w:tc>
      </w:tr>
      <w:tr>
        <w:tc>
          <w:tcPr>
            <w:tcW w:type="dxa" w:w="2381"/>
          </w:tcPr>
          <w:p>
            <w:r>
              <w:rPr>
                <w:b/>
                <w:sz w:val="18"/>
              </w:rPr>
              <w:t>Loyihada nima bor (haqiqat)</w:t>
            </w:r>
          </w:p>
        </w:tc>
        <w:tc>
          <w:tcPr>
            <w:tcW w:type="dxa" w:w="7824"/>
          </w:tcPr>
          <w:p>
            <w:r>
              <w:rPr>
                <w:sz w:val="18"/>
              </w:rPr>
              <w:t>Ustunlar oddiy ko'paytiriladi (global ×0.7 uchun mean/std/grad uchun aniq, lekin z-score qilingan interaction uchun noto'g'ri); firebreak'da strip ichidagi ustunlar 0 qilinadi, strip TASHQARISIDAGI qo'shnilarning 3×3/7×7/15×15 o'rtachalari o'zgartirilmaydi. Shu sababli 'strip tashqarisida effekt yo'q' qisman feature qurilishining artefakti, faqat receptive field emas.</w:t>
            </w:r>
          </w:p>
        </w:tc>
      </w:tr>
      <w:tr>
        <w:tc>
          <w:tcPr>
            <w:tcW w:type="dxa" w:w="2381"/>
          </w:tcPr>
          <w:p>
            <w:r>
              <w:rPr>
                <w:b/>
                <w:sz w:val="18"/>
              </w:rPr>
              <w:t>Izoh / nimani to'g'rilash kerak</w:t>
            </w:r>
          </w:p>
        </w:tc>
        <w:tc>
          <w:tcPr>
            <w:tcW w:type="dxa" w:w="7824"/>
          </w:tcPr>
          <w:p>
            <w:r>
              <w:rPr>
                <w:sz w:val="18"/>
              </w:rPr>
              <w:t>Rastr darajasida qayta hisoblang yoki maqolada haqiqiy usulni yozing va cheklovga qo'shing.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9D9A8"/>
          </w:tcPr>
          <w:p>
            <w:r>
              <w:rPr>
                <w:b/>
              </w:rPr>
              <w:t>№ 22  |  JIDDIY  |  Va'da qilingan yo'nalish/masofa tahlili yo'q</w:t>
            </w:r>
          </w:p>
        </w:tc>
      </w:tr>
      <w:tr>
        <w:tc>
          <w:tcPr>
            <w:tcW w:type="dxa" w:w="2381"/>
          </w:tcPr>
          <w:p>
            <w:r>
              <w:rPr>
                <w:b/>
                <w:sz w:val="18"/>
              </w:rPr>
              <w:t>Loyihada qayerda (papka / fayl / notebook)</w:t>
            </w:r>
          </w:p>
        </w:tc>
        <w:tc>
          <w:tcPr>
            <w:tcW w:type="dxa" w:w="7824"/>
          </w:tcPr>
          <w:p>
            <w:r>
              <w:rPr>
                <w:sz w:val="18"/>
              </w:rPr>
              <w:t>Hech qaysi skript/jadval/figura (scripts/phase5d_*; reports/tables/phase5d_v2_intervention_summary.csv da faqat in/out strip)</w:t>
            </w:r>
          </w:p>
        </w:tc>
      </w:tr>
      <w:tr>
        <w:tc>
          <w:tcPr>
            <w:tcW w:type="dxa" w:w="2381"/>
          </w:tcPr>
          <w:p>
            <w:r>
              <w:rPr>
                <w:b/>
                <w:sz w:val="18"/>
              </w:rPr>
              <w:t>Maqolada nima deyilgan</w:t>
            </w:r>
          </w:p>
        </w:tc>
        <w:tc>
          <w:tcPr>
            <w:tcW w:type="dxa" w:w="7824"/>
          </w:tcPr>
          <w:p>
            <w:r>
              <w:rPr>
                <w:sz w:val="18"/>
              </w:rPr>
              <w:t>IV-H oxiri: "we additionally report ΔBP in bands at matched distance on either side of the treated strip, aligned with and opposed to the dominant simulated spread direction, together with the decay of ΔBP with distance".</w:t>
            </w:r>
          </w:p>
        </w:tc>
      </w:tr>
      <w:tr>
        <w:tc>
          <w:tcPr>
            <w:tcW w:type="dxa" w:w="2381"/>
          </w:tcPr>
          <w:p>
            <w:r>
              <w:rPr>
                <w:b/>
                <w:sz w:val="18"/>
              </w:rPr>
              <w:t>Loyihada nima bor (haqiqat)</w:t>
            </w:r>
          </w:p>
        </w:tc>
        <w:tc>
          <w:tcPr>
            <w:tcW w:type="dxa" w:w="7824"/>
          </w:tcPr>
          <w:p>
            <w:r>
              <w:rPr>
                <w:sz w:val="18"/>
              </w:rPr>
              <w:t>Bunday tahlil loyihada yo'q. Mening hisobim: rows 4900–4999 (shimol) mean ΔBP = −0.0001, 32 signif.; rows 5101–5200 (janub) +0.0002, 7 signif.; 5201–5300 +0.0003, 0.</w:t>
            </w:r>
          </w:p>
        </w:tc>
      </w:tr>
      <w:tr>
        <w:tc>
          <w:tcPr>
            <w:tcW w:type="dxa" w:w="2381"/>
          </w:tcPr>
          <w:p>
            <w:r>
              <w:rPr>
                <w:b/>
                <w:sz w:val="18"/>
              </w:rPr>
              <w:t>Izoh / nimani to'g'rilash kerak</w:t>
            </w:r>
          </w:p>
        </w:tc>
        <w:tc>
          <w:tcPr>
            <w:tcW w:type="dxa" w:w="7824"/>
          </w:tcPr>
          <w:p>
            <w:r>
              <w:rPr>
                <w:sz w:val="18"/>
              </w:rPr>
              <w:t>Tahlilni qo'shing (jadval/figura) yoki jumlani olib tashlang.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FF2B3"/>
          </w:tcPr>
          <w:p>
            <w:r>
              <w:rPr>
                <w:b/>
              </w:rPr>
              <w:t>№ 23  |  O'RTA  |  Config'dagi intervensiya sozlamalari eskirgan</w:t>
            </w:r>
          </w:p>
        </w:tc>
      </w:tr>
      <w:tr>
        <w:tc>
          <w:tcPr>
            <w:tcW w:type="dxa" w:w="2381"/>
          </w:tcPr>
          <w:p>
            <w:r>
              <w:rPr>
                <w:b/>
                <w:sz w:val="18"/>
              </w:rPr>
              <w:t>Loyihada qayerda (papka / fayl / notebook)</w:t>
            </w:r>
          </w:p>
        </w:tc>
        <w:tc>
          <w:tcPr>
            <w:tcW w:type="dxa" w:w="7824"/>
          </w:tcPr>
          <w:p>
            <w:r>
              <w:rPr>
                <w:sz w:val="18"/>
              </w:rPr>
              <w:t>configs/gnn_config.yaml (intervention.scenarios: firebreak region [800, 900, 0, 7554]; feature 'CFL' delta -0.30)</w:t>
            </w:r>
          </w:p>
        </w:tc>
      </w:tr>
      <w:tr>
        <w:tc>
          <w:tcPr>
            <w:tcW w:type="dxa" w:w="2381"/>
          </w:tcPr>
          <w:p>
            <w:r>
              <w:rPr>
                <w:b/>
                <w:sz w:val="18"/>
              </w:rPr>
              <w:t>Maqolada nima deyilgan</w:t>
            </w:r>
          </w:p>
        </w:tc>
        <w:tc>
          <w:tcPr>
            <w:tcW w:type="dxa" w:w="7824"/>
          </w:tcPr>
          <w:p>
            <w:r>
              <w:rPr>
                <w:sz w:val="18"/>
              </w:rPr>
              <w:t>Firebreak rows 5000–5100; barcha CFL-hosila feature'lar.</w:t>
            </w:r>
          </w:p>
        </w:tc>
      </w:tr>
      <w:tr>
        <w:tc>
          <w:tcPr>
            <w:tcW w:type="dxa" w:w="2381"/>
          </w:tcPr>
          <w:p>
            <w:r>
              <w:rPr>
                <w:b/>
                <w:sz w:val="18"/>
              </w:rPr>
              <w:t>Loyihada nima bor (haqiqat)</w:t>
            </w:r>
          </w:p>
        </w:tc>
        <w:tc>
          <w:tcPr>
            <w:tcW w:type="dxa" w:w="7824"/>
          </w:tcPr>
          <w:p>
            <w:r>
              <w:rPr>
                <w:sz w:val="18"/>
              </w:rPr>
              <w:t>Config [800,900] (train hududi); skript default'i 5000–5100 argparse orqali. v1 skripti (phase5d_intervention.py) faqat xom CFL ustunini o'zgartirgan — natijalari (phase5d_intervention_summary.csv: firebreak +0.00011, 27 signif.) v2 ga zid; v1 npz/figuralar (p5d_gat_*) hali ham reports/ da.</w:t>
            </w:r>
          </w:p>
        </w:tc>
      </w:tr>
      <w:tr>
        <w:tc>
          <w:tcPr>
            <w:tcW w:type="dxa" w:w="2381"/>
          </w:tcPr>
          <w:p>
            <w:r>
              <w:rPr>
                <w:b/>
                <w:sz w:val="18"/>
              </w:rPr>
              <w:t>Izoh / nimani to'g'rilash kerak</w:t>
            </w:r>
          </w:p>
        </w:tc>
        <w:tc>
          <w:tcPr>
            <w:tcW w:type="dxa" w:w="7824"/>
          </w:tcPr>
          <w:p>
            <w:r>
              <w:rPr>
                <w:sz w:val="18"/>
              </w:rPr>
              <w:t>Config'ni yangilang; v1 natijalarini archive'ga ko'chiring.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DDEBF7"/>
          </w:tcPr>
          <w:p>
            <w:r>
              <w:rPr>
                <w:b/>
              </w:rPr>
              <w:t>№ 24  |  KICHIK  |  Fuel reduction 'significant' foizi</w:t>
            </w:r>
          </w:p>
        </w:tc>
      </w:tr>
      <w:tr>
        <w:tc>
          <w:tcPr>
            <w:tcW w:type="dxa" w:w="2381"/>
          </w:tcPr>
          <w:p>
            <w:r>
              <w:rPr>
                <w:b/>
                <w:sz w:val="18"/>
              </w:rPr>
              <w:t>Loyihada qayerda (papka / fayl / notebook)</w:t>
            </w:r>
          </w:p>
        </w:tc>
        <w:tc>
          <w:tcPr>
            <w:tcW w:type="dxa" w:w="7824"/>
          </w:tcPr>
          <w:p>
            <w:r>
              <w:rPr>
                <w:sz w:val="18"/>
              </w:rPr>
              <w:t>phase5d_v2_intervention_summary.csv (pct_significant = 0.153%)</w:t>
            </w:r>
          </w:p>
        </w:tc>
      </w:tr>
      <w:tr>
        <w:tc>
          <w:tcPr>
            <w:tcW w:type="dxa" w:w="2381"/>
          </w:tcPr>
          <w:p>
            <w:r>
              <w:rPr>
                <w:b/>
                <w:sz w:val="18"/>
              </w:rPr>
              <w:t>Maqolada nima deyilgan</w:t>
            </w:r>
          </w:p>
        </w:tc>
        <w:tc>
          <w:tcPr>
            <w:tcW w:type="dxa" w:w="7824"/>
          </w:tcPr>
          <w:p>
            <w:r>
              <w:rPr>
                <w:sz w:val="18"/>
              </w:rPr>
              <w:t>V-E: "only 0.2% of nodes (88 of 57,531)".</w:t>
            </w:r>
          </w:p>
        </w:tc>
      </w:tr>
      <w:tr>
        <w:tc>
          <w:tcPr>
            <w:tcW w:type="dxa" w:w="2381"/>
          </w:tcPr>
          <w:p>
            <w:r>
              <w:rPr>
                <w:b/>
                <w:sz w:val="18"/>
              </w:rPr>
              <w:t>Loyihada nima bor (haqiqat)</w:t>
            </w:r>
          </w:p>
        </w:tc>
        <w:tc>
          <w:tcPr>
            <w:tcW w:type="dxa" w:w="7824"/>
          </w:tcPr>
          <w:p>
            <w:r>
              <w:rPr>
                <w:sz w:val="18"/>
              </w:rPr>
              <w:t>88/57,531 = 0.153% → 0.15% (0.2% yaxlitlash).</w:t>
            </w:r>
          </w:p>
        </w:tc>
      </w:tr>
      <w:tr>
        <w:tc>
          <w:tcPr>
            <w:tcW w:type="dxa" w:w="2381"/>
          </w:tcPr>
          <w:p>
            <w:r>
              <w:rPr>
                <w:b/>
                <w:sz w:val="18"/>
              </w:rPr>
              <w:t>Izoh / nimani to'g'rilash kerak</w:t>
            </w:r>
          </w:p>
        </w:tc>
        <w:tc>
          <w:tcPr>
            <w:tcW w:type="dxa" w:w="7824"/>
          </w:tcPr>
          <w:p>
            <w:r>
              <w:rPr>
                <w:sz w:val="18"/>
              </w:rPr>
              <w:t>0.15% deb yozing.</w:t>
            </w:r>
          </w:p>
        </w:tc>
      </w:tr>
    </w:tbl>
    <w:p/>
    <w:p>
      <w:pPr>
        <w:pStyle w:val="Heading1"/>
      </w:pPr>
      <w:r>
        <w:t>4. Ma'lumotlar, graf, split tavsifi (III bo'lim)</w:t>
      </w:r>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9D9A8"/>
          </w:tcPr>
          <w:p>
            <w:r>
              <w:rPr>
                <w:b/>
              </w:rPr>
              <w:t>№ 25  |  JIDDIY  |  DEM rezolyutsiyasi</w:t>
            </w:r>
          </w:p>
        </w:tc>
      </w:tr>
      <w:tr>
        <w:tc>
          <w:tcPr>
            <w:tcW w:type="dxa" w:w="2381"/>
          </w:tcPr>
          <w:p>
            <w:r>
              <w:rPr>
                <w:b/>
                <w:sz w:val="18"/>
              </w:rPr>
              <w:t>Loyihada qayerda (papka / fayl / notebook)</w:t>
            </w:r>
          </w:p>
        </w:tc>
        <w:tc>
          <w:tcPr>
            <w:tcW w:type="dxa" w:w="7824"/>
          </w:tcPr>
          <w:p>
            <w:r>
              <w:rPr>
                <w:sz w:val="18"/>
              </w:rPr>
              <w:t>scripts/download_dem.py (SRTM3, 90 m); data/external/dem_greece.tif (0.000833° ≈ 90 m, EPSG:4326); src/wildfire_gnn/process/dem_features.py</w:t>
            </w:r>
          </w:p>
        </w:tc>
      </w:tr>
      <w:tr>
        <w:tc>
          <w:tcPr>
            <w:tcW w:type="dxa" w:w="2381"/>
          </w:tcPr>
          <w:p>
            <w:r>
              <w:rPr>
                <w:b/>
                <w:sz w:val="18"/>
              </w:rPr>
              <w:t>Maqolada nima deyilgan</w:t>
            </w:r>
          </w:p>
        </w:tc>
        <w:tc>
          <w:tcPr>
            <w:tcW w:type="dxa" w:w="7824"/>
          </w:tcPr>
          <w:p>
            <w:r>
              <w:rPr>
                <w:sz w:val="18"/>
              </w:rPr>
              <w:t>III-C Block 2: "five terrain features derived from a 25 m digital elevation model".</w:t>
            </w:r>
          </w:p>
        </w:tc>
      </w:tr>
      <w:tr>
        <w:tc>
          <w:tcPr>
            <w:tcW w:type="dxa" w:w="2381"/>
          </w:tcPr>
          <w:p>
            <w:r>
              <w:rPr>
                <w:b/>
                <w:sz w:val="18"/>
              </w:rPr>
              <w:t>Loyihada nima bor (haqiqat)</w:t>
            </w:r>
          </w:p>
        </w:tc>
        <w:tc>
          <w:tcPr>
            <w:tcW w:type="dxa" w:w="7824"/>
          </w:tcPr>
          <w:p>
            <w:r>
              <w:rPr>
                <w:sz w:val="18"/>
              </w:rPr>
              <w:t>SRTM 90 m (3 arc-second) yuklab olingan va EPSG:2100 ga reproject qilingan; 25 m EU-DEM ishlatilmagan.</w:t>
            </w:r>
          </w:p>
        </w:tc>
      </w:tr>
      <w:tr>
        <w:tc>
          <w:tcPr>
            <w:tcW w:type="dxa" w:w="2381"/>
          </w:tcPr>
          <w:p>
            <w:r>
              <w:rPr>
                <w:b/>
                <w:sz w:val="18"/>
              </w:rPr>
              <w:t>Izoh / nimani to'g'rilash kerak</w:t>
            </w:r>
          </w:p>
        </w:tc>
        <w:tc>
          <w:tcPr>
            <w:tcW w:type="dxa" w:w="7824"/>
          </w:tcPr>
          <w:p>
            <w:r>
              <w:rPr>
                <w:sz w:val="18"/>
              </w:rPr>
              <w:t>'90 m SRTM' deb to'g'rilang.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FF2B3"/>
          </w:tcPr>
          <w:p>
            <w:r>
              <w:rPr>
                <w:b/>
              </w:rPr>
              <w:t>№ 26  |  O'RTA  |  Rezolyutsiya: 100 m (maqola, to'g'ri) vs 25 m / 150 m (loyiha hujjatlari)</w:t>
            </w:r>
          </w:p>
        </w:tc>
      </w:tr>
      <w:tr>
        <w:tc>
          <w:tcPr>
            <w:tcW w:type="dxa" w:w="2381"/>
          </w:tcPr>
          <w:p>
            <w:r>
              <w:rPr>
                <w:b/>
                <w:sz w:val="18"/>
              </w:rPr>
              <w:t>Loyihada qayerda (papka / fayl / notebook)</w:t>
            </w:r>
          </w:p>
        </w:tc>
        <w:tc>
          <w:tcPr>
            <w:tcW w:type="dxa" w:w="7824"/>
          </w:tcPr>
          <w:p>
            <w:r>
              <w:rPr>
                <w:sz w:val="18"/>
              </w:rPr>
              <w:t>README ("25m resolution", "150m per node (25m pixel × stride 6)"); src/wildfire_gnn/process/graph_builder.py docstring; src/wildfire_gnn/features/feature_engineering.py docstring (75/175/375 m); src/wildfire_gnn/models/cnn_baseline.py ("18m × 3 = 54m"); notebooks/02, 05a hujjat matnlari</w:t>
            </w:r>
          </w:p>
        </w:tc>
      </w:tr>
      <w:tr>
        <w:tc>
          <w:tcPr>
            <w:tcW w:type="dxa" w:w="2381"/>
          </w:tcPr>
          <w:p>
            <w:r>
              <w:rPr>
                <w:b/>
                <w:sz w:val="18"/>
              </w:rPr>
              <w:t>Maqolada nima deyilgan</w:t>
            </w:r>
          </w:p>
        </w:tc>
        <w:tc>
          <w:tcPr>
            <w:tcW w:type="dxa" w:w="7824"/>
          </w:tcPr>
          <w:p>
            <w:r>
              <w:rPr>
                <w:sz w:val="18"/>
              </w:rPr>
              <w:t>100 m rastr, 600 m tugun panjarasi, 300/700/1500 m oynalar.</w:t>
            </w:r>
          </w:p>
        </w:tc>
      </w:tr>
      <w:tr>
        <w:tc>
          <w:tcPr>
            <w:tcW w:type="dxa" w:w="2381"/>
          </w:tcPr>
          <w:p>
            <w:r>
              <w:rPr>
                <w:b/>
                <w:sz w:val="18"/>
              </w:rPr>
              <w:t>Loyihada nima bor (haqiqat)</w:t>
            </w:r>
          </w:p>
        </w:tc>
        <w:tc>
          <w:tcPr>
            <w:tcW w:type="dxa" w:w="7824"/>
          </w:tcPr>
          <w:p>
            <w:r>
              <w:rPr>
                <w:sz w:val="18"/>
              </w:rPr>
              <w:t>Rastr haqiqatan 100 m (tekshirildi: src.res = (100,100)); maqola to'g'ri, loyiha hujjatlari noto'g'ri.</w:t>
            </w:r>
          </w:p>
        </w:tc>
      </w:tr>
      <w:tr>
        <w:tc>
          <w:tcPr>
            <w:tcW w:type="dxa" w:w="2381"/>
          </w:tcPr>
          <w:p>
            <w:r>
              <w:rPr>
                <w:b/>
                <w:sz w:val="18"/>
              </w:rPr>
              <w:t>Izoh / nimani to'g'rilash kerak</w:t>
            </w:r>
          </w:p>
        </w:tc>
        <w:tc>
          <w:tcPr>
            <w:tcW w:type="dxa" w:w="7824"/>
          </w:tcPr>
          <w:p>
            <w:r>
              <w:rPr>
                <w:sz w:val="18"/>
              </w:rPr>
              <w:t>README va docstring'larni to'g'rilang.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FF2B3"/>
          </w:tcPr>
          <w:p>
            <w:r>
              <w:rPr>
                <w:b/>
              </w:rPr>
              <w:t>№ 27  |  O'RTA  |  CFL va FSP_Index ta'rifi</w:t>
            </w:r>
          </w:p>
        </w:tc>
      </w:tr>
      <w:tr>
        <w:tc>
          <w:tcPr>
            <w:tcW w:type="dxa" w:w="2381"/>
          </w:tcPr>
          <w:p>
            <w:r>
              <w:rPr>
                <w:b/>
                <w:sz w:val="18"/>
              </w:rPr>
              <w:t>Loyihada qayerda (papka / fayl / notebook)</w:t>
            </w:r>
          </w:p>
        </w:tc>
        <w:tc>
          <w:tcPr>
            <w:tcW w:type="dxa" w:w="7824"/>
          </w:tcPr>
          <w:p>
            <w:r>
              <w:rPr>
                <w:sz w:val="18"/>
              </w:rPr>
              <w:t>README (CFL = 'Crown fire likelihood', FSP = 'Fire spread potential'); src/.../intervention.py, cnn_baseline.py, feature_engineering.py docstring'lari; notebooks/01, 05a</w:t>
            </w:r>
          </w:p>
        </w:tc>
      </w:tr>
      <w:tr>
        <w:tc>
          <w:tcPr>
            <w:tcW w:type="dxa" w:w="2381"/>
          </w:tcPr>
          <w:p>
            <w:r>
              <w:rPr>
                <w:b/>
                <w:sz w:val="18"/>
              </w:rPr>
              <w:t>Maqolada nima deyilgan</w:t>
            </w:r>
          </w:p>
        </w:tc>
        <w:tc>
          <w:tcPr>
            <w:tcW w:type="dxa" w:w="7824"/>
          </w:tcPr>
          <w:p>
            <w:r>
              <w:rPr>
                <w:sz w:val="18"/>
              </w:rPr>
              <w:t>CFL = conditional flame length (m); FSP_Index = mean size (ha) of fires ignited in the cell.</w:t>
            </w:r>
          </w:p>
        </w:tc>
      </w:tr>
      <w:tr>
        <w:tc>
          <w:tcPr>
            <w:tcW w:type="dxa" w:w="2381"/>
          </w:tcPr>
          <w:p>
            <w:r>
              <w:rPr>
                <w:b/>
                <w:sz w:val="18"/>
              </w:rPr>
              <w:t>Loyihada nima bor (haqiqat)</w:t>
            </w:r>
          </w:p>
        </w:tc>
        <w:tc>
          <w:tcPr>
            <w:tcW w:type="dxa" w:w="7824"/>
          </w:tcPr>
          <w:p>
            <w:r>
              <w:rPr>
                <w:sz w:val="18"/>
              </w:rPr>
              <w:t>Kod/README boshqa (noto'g'ri) ta'rif beradi; maqola dataset hujjatiga mos.</w:t>
            </w:r>
          </w:p>
        </w:tc>
      </w:tr>
      <w:tr>
        <w:tc>
          <w:tcPr>
            <w:tcW w:type="dxa" w:w="2381"/>
          </w:tcPr>
          <w:p>
            <w:r>
              <w:rPr>
                <w:b/>
                <w:sz w:val="18"/>
              </w:rPr>
              <w:t>Izoh / nimani to'g'rilash kerak</w:t>
            </w:r>
          </w:p>
        </w:tc>
        <w:tc>
          <w:tcPr>
            <w:tcW w:type="dxa" w:w="7824"/>
          </w:tcPr>
          <w:p>
            <w:r>
              <w:rPr>
                <w:sz w:val="18"/>
              </w:rPr>
              <w:t>Loyiha hujjatlarini to'g'rilang.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DDEBF7"/>
          </w:tcPr>
          <w:p>
            <w:r>
              <w:rPr>
                <w:b/>
              </w:rPr>
              <w:t>№ 28  |  KICHIK  |  Test fold qator diapazoni</w:t>
            </w:r>
          </w:p>
        </w:tc>
      </w:tr>
      <w:tr>
        <w:tc>
          <w:tcPr>
            <w:tcW w:type="dxa" w:w="2381"/>
          </w:tcPr>
          <w:p>
            <w:r>
              <w:rPr>
                <w:b/>
                <w:sz w:val="18"/>
              </w:rPr>
              <w:t>Loyihada qayerda (papka / fayl / notebook)</w:t>
            </w:r>
          </w:p>
        </w:tc>
        <w:tc>
          <w:tcPr>
            <w:tcW w:type="dxa" w:w="7824"/>
          </w:tcPr>
          <w:p>
            <w:r>
              <w:rPr>
                <w:sz w:val="18"/>
              </w:rPr>
              <w:t>data/processed/graph_data_enriched.pt (test rows 4806–7590); configs/gnn_config.yaml (test_rows [4801, 7597])</w:t>
            </w:r>
          </w:p>
        </w:tc>
      </w:tr>
      <w:tr>
        <w:tc>
          <w:tcPr>
            <w:tcW w:type="dxa" w:w="2381"/>
          </w:tcPr>
          <w:p>
            <w:r>
              <w:rPr>
                <w:b/>
                <w:sz w:val="18"/>
              </w:rPr>
              <w:t>Maqolada nima deyilgan</w:t>
            </w:r>
          </w:p>
        </w:tc>
        <w:tc>
          <w:tcPr>
            <w:tcW w:type="dxa" w:w="7824"/>
          </w:tcPr>
          <w:p>
            <w:r>
              <w:rPr>
                <w:sz w:val="18"/>
              </w:rPr>
              <w:t>"rows 4801–7597".</w:t>
            </w:r>
          </w:p>
        </w:tc>
      </w:tr>
      <w:tr>
        <w:tc>
          <w:tcPr>
            <w:tcW w:type="dxa" w:w="2381"/>
          </w:tcPr>
          <w:p>
            <w:r>
              <w:rPr>
                <w:b/>
                <w:sz w:val="18"/>
              </w:rPr>
              <w:t>Loyihada nima bor (haqiqat)</w:t>
            </w:r>
          </w:p>
        </w:tc>
        <w:tc>
          <w:tcPr>
            <w:tcW w:type="dxa" w:w="7824"/>
          </w:tcPr>
          <w:p>
            <w:r>
              <w:rPr>
                <w:sz w:val="18"/>
              </w:rPr>
              <w:t>Oxirgi tugun qatori 7590 (stride 6). README: 4801–7590.</w:t>
            </w:r>
          </w:p>
        </w:tc>
      </w:tr>
      <w:tr>
        <w:tc>
          <w:tcPr>
            <w:tcW w:type="dxa" w:w="2381"/>
          </w:tcPr>
          <w:p>
            <w:r>
              <w:rPr>
                <w:b/>
                <w:sz w:val="18"/>
              </w:rPr>
              <w:t>Izoh / nimani to'g'rilash kerak</w:t>
            </w:r>
          </w:p>
        </w:tc>
        <w:tc>
          <w:tcPr>
            <w:tcW w:type="dxa" w:w="7824"/>
          </w:tcPr>
          <w:p>
            <w:r>
              <w:rPr>
                <w:sz w:val="18"/>
              </w:rPr>
              <w:t>Trivial; 4801–7590 deb yozish aniqroq.</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DDEBF7"/>
          </w:tcPr>
          <w:p>
            <w:r>
              <w:rPr>
                <w:b/>
              </w:rPr>
              <w:t>№ 29  |  KICHIK  |  Fig. 2 izohi (rang shkalasi, ranglar, o'lcham)</w:t>
            </w:r>
          </w:p>
        </w:tc>
      </w:tr>
      <w:tr>
        <w:tc>
          <w:tcPr>
            <w:tcW w:type="dxa" w:w="2381"/>
          </w:tcPr>
          <w:p>
            <w:r>
              <w:rPr>
                <w:b/>
                <w:sz w:val="18"/>
              </w:rPr>
              <w:t>Loyihada qayerda (papka / fayl / notebook)</w:t>
            </w:r>
          </w:p>
        </w:tc>
        <w:tc>
          <w:tcPr>
            <w:tcW w:type="dxa" w:w="7824"/>
          </w:tcPr>
          <w:p>
            <w:r>
              <w:rPr>
                <w:sz w:val="18"/>
              </w:rPr>
              <w:t>scripts/plot_burnprob_figure.py (vmax = 99.5-persentil, cmap magma); reports/paper_figures3/burn_prob_greece.png</w:t>
            </w:r>
          </w:p>
        </w:tc>
      </w:tr>
      <w:tr>
        <w:tc>
          <w:tcPr>
            <w:tcW w:type="dxa" w:w="2381"/>
          </w:tcPr>
          <w:p>
            <w:r>
              <w:rPr>
                <w:b/>
                <w:sz w:val="18"/>
              </w:rPr>
              <w:t>Maqolada nima deyilgan</w:t>
            </w:r>
          </w:p>
        </w:tc>
        <w:tc>
          <w:tcPr>
            <w:tcW w:type="dxa" w:w="7824"/>
          </w:tcPr>
          <w:p>
            <w:r>
              <w:rPr>
                <w:sz w:val="18"/>
              </w:rPr>
              <w:t>"colour scale clipped at the 99th percentile"; "Darker tones indicate higher burn probability"; "7,555 × 7,597 cell extent".</w:t>
            </w:r>
          </w:p>
        </w:tc>
      </w:tr>
      <w:tr>
        <w:tc>
          <w:tcPr>
            <w:tcW w:type="dxa" w:w="2381"/>
          </w:tcPr>
          <w:p>
            <w:r>
              <w:rPr>
                <w:b/>
                <w:sz w:val="18"/>
              </w:rPr>
              <w:t>Loyihada nima bor (haqiqat)</w:t>
            </w:r>
          </w:p>
        </w:tc>
        <w:tc>
          <w:tcPr>
            <w:tcW w:type="dxa" w:w="7824"/>
          </w:tcPr>
          <w:p>
            <w:r>
              <w:rPr>
                <w:sz w:val="18"/>
              </w:rPr>
              <w:t>99.5-persentil; magma'da yorug' = yuqori BP (qora = past); o'lcham 7,597 qator × 7,555 ustun.</w:t>
            </w:r>
          </w:p>
        </w:tc>
      </w:tr>
      <w:tr>
        <w:tc>
          <w:tcPr>
            <w:tcW w:type="dxa" w:w="2381"/>
          </w:tcPr>
          <w:p>
            <w:r>
              <w:rPr>
                <w:b/>
                <w:sz w:val="18"/>
              </w:rPr>
              <w:t>Izoh / nimani to'g'rilash kerak</w:t>
            </w:r>
          </w:p>
        </w:tc>
        <w:tc>
          <w:tcPr>
            <w:tcW w:type="dxa" w:w="7824"/>
          </w:tcPr>
          <w:p>
            <w:r>
              <w:rPr>
                <w:sz w:val="18"/>
              </w:rPr>
              <w:t>Izohni to'g'rilang.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DDEBF7"/>
          </w:tcPr>
          <w:p>
            <w:r>
              <w:rPr>
                <w:b/>
              </w:rPr>
              <w:t>№ 30  |  KICHIK  |  Fuel one-hot soni va degree feature — config eskirgan</w:t>
            </w:r>
          </w:p>
        </w:tc>
      </w:tr>
      <w:tr>
        <w:tc>
          <w:tcPr>
            <w:tcW w:type="dxa" w:w="2381"/>
          </w:tcPr>
          <w:p>
            <w:r>
              <w:rPr>
                <w:b/>
                <w:sz w:val="18"/>
              </w:rPr>
              <w:t>Loyihada qayerda (papka / fayl / notebook)</w:t>
            </w:r>
          </w:p>
        </w:tc>
        <w:tc>
          <w:tcPr>
            <w:tcW w:type="dxa" w:w="7824"/>
          </w:tcPr>
          <w:p>
            <w:r>
              <w:rPr>
                <w:sz w:val="18"/>
              </w:rPr>
              <w:t>configs/gnn_config.yaml (fuel_onehot: '21 one-hot columns'; degree_feature: false; node_features izohi '58 expected'; graph_data_legacy_7f.pt yo'li mavjud emas; train_n/val_n/test_n taxminlari 264k/12k/24k)</w:t>
            </w:r>
          </w:p>
        </w:tc>
      </w:tr>
      <w:tr>
        <w:tc>
          <w:tcPr>
            <w:tcW w:type="dxa" w:w="2381"/>
          </w:tcPr>
          <w:p>
            <w:r>
              <w:rPr>
                <w:b/>
                <w:sz w:val="18"/>
              </w:rPr>
              <w:t>Maqolada nima deyilgan</w:t>
            </w:r>
          </w:p>
        </w:tc>
        <w:tc>
          <w:tcPr>
            <w:tcW w:type="dxa" w:w="7824"/>
          </w:tcPr>
          <w:p>
            <w:r>
              <w:rPr>
                <w:sz w:val="18"/>
              </w:rPr>
              <w:t>24 ta fuel kategoriyasi, 61 feature, degree feature bor (✓ graf bilan mos).</w:t>
            </w:r>
          </w:p>
        </w:tc>
      </w:tr>
      <w:tr>
        <w:tc>
          <w:tcPr>
            <w:tcW w:type="dxa" w:w="2381"/>
          </w:tcPr>
          <w:p>
            <w:r>
              <w:rPr>
                <w:b/>
                <w:sz w:val="18"/>
              </w:rPr>
              <w:t>Loyihada nima bor (haqiqat)</w:t>
            </w:r>
          </w:p>
        </w:tc>
        <w:tc>
          <w:tcPr>
            <w:tcW w:type="dxa" w:w="7824"/>
          </w:tcPr>
          <w:p>
            <w:r>
              <w:rPr>
                <w:sz w:val="18"/>
              </w:rPr>
              <w:t>Graf 24 fuel + degree = 61 (to'g'ri); config matni eskirgan.</w:t>
            </w:r>
          </w:p>
        </w:tc>
      </w:tr>
      <w:tr>
        <w:tc>
          <w:tcPr>
            <w:tcW w:type="dxa" w:w="2381"/>
          </w:tcPr>
          <w:p>
            <w:r>
              <w:rPr>
                <w:b/>
                <w:sz w:val="18"/>
              </w:rPr>
              <w:t>Izoh / nimani to'g'rilash kerak</w:t>
            </w:r>
          </w:p>
        </w:tc>
        <w:tc>
          <w:tcPr>
            <w:tcW w:type="dxa" w:w="7824"/>
          </w:tcPr>
          <w:p>
            <w:r>
              <w:rPr>
                <w:sz w:val="18"/>
              </w:rPr>
              <w:t>Config izohlarini yangilang.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DDEBF7"/>
          </w:tcPr>
          <w:p>
            <w:r>
              <w:rPr>
                <w:b/>
              </w:rPr>
              <w:t>№ 31  |  KICHIK  |  Izolyatsiya qilingan tugunlar</w:t>
            </w:r>
          </w:p>
        </w:tc>
      </w:tr>
      <w:tr>
        <w:tc>
          <w:tcPr>
            <w:tcW w:type="dxa" w:w="2381"/>
          </w:tcPr>
          <w:p>
            <w:r>
              <w:rPr>
                <w:b/>
                <w:sz w:val="18"/>
              </w:rPr>
              <w:t>Loyihada qayerda (papka / fayl / notebook)</w:t>
            </w:r>
          </w:p>
        </w:tc>
        <w:tc>
          <w:tcPr>
            <w:tcW w:type="dxa" w:w="7824"/>
          </w:tcPr>
          <w:p>
            <w:r>
              <w:rPr>
                <w:sz w:val="18"/>
              </w:rPr>
              <w:t>graph_data_enriched.pt (min degree = 0)</w:t>
            </w:r>
          </w:p>
        </w:tc>
      </w:tr>
      <w:tr>
        <w:tc>
          <w:tcPr>
            <w:tcW w:type="dxa" w:w="2381"/>
          </w:tcPr>
          <w:p>
            <w:r>
              <w:rPr>
                <w:b/>
                <w:sz w:val="18"/>
              </w:rPr>
              <w:t>Maqolada nima deyilgan</w:t>
            </w:r>
          </w:p>
        </w:tc>
        <w:tc>
          <w:tcPr>
            <w:tcW w:type="dxa" w:w="7824"/>
          </w:tcPr>
          <w:p>
            <w:r>
              <w:rPr>
                <w:sz w:val="18"/>
              </w:rPr>
              <w:t>Mean degree 7.7 (✓); izolyatsiya qilingan tugunlar haqida gap yo'q.</w:t>
            </w:r>
          </w:p>
        </w:tc>
      </w:tr>
      <w:tr>
        <w:tc>
          <w:tcPr>
            <w:tcW w:type="dxa" w:w="2381"/>
          </w:tcPr>
          <w:p>
            <w:r>
              <w:rPr>
                <w:b/>
                <w:sz w:val="18"/>
              </w:rPr>
              <w:t>Loyihada nima bor (haqiqat)</w:t>
            </w:r>
          </w:p>
        </w:tc>
        <w:tc>
          <w:tcPr>
            <w:tcW w:type="dxa" w:w="7824"/>
          </w:tcPr>
          <w:p>
            <w:r>
              <w:rPr>
                <w:sz w:val="18"/>
              </w:rPr>
              <w:t>Ba'zi tugunlarda 0 qo'shni (kichik orollar); GATConv self-loop bilan ishlaydi.</w:t>
            </w:r>
          </w:p>
        </w:tc>
      </w:tr>
      <w:tr>
        <w:tc>
          <w:tcPr>
            <w:tcW w:type="dxa" w:w="2381"/>
          </w:tcPr>
          <w:p>
            <w:r>
              <w:rPr>
                <w:b/>
                <w:sz w:val="18"/>
              </w:rPr>
              <w:t>Izoh / nimani to'g'rilash kerak</w:t>
            </w:r>
          </w:p>
        </w:tc>
        <w:tc>
          <w:tcPr>
            <w:tcW w:type="dxa" w:w="7824"/>
          </w:tcPr>
          <w:p>
            <w:r>
              <w:rPr>
                <w:sz w:val="18"/>
              </w:rPr>
              <w:t>Ixtiyoriy izoh.</w:t>
            </w:r>
          </w:p>
        </w:tc>
      </w:tr>
    </w:tbl>
    <w:p/>
    <w:p>
      <w:pPr>
        <w:pStyle w:val="Heading1"/>
      </w:pPr>
      <w:r>
        <w:t>5. Loyiha hujjatlari: README, notebooklar, testlar, repo</w:t>
      </w:r>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FF2B3"/>
          </w:tcPr>
          <w:p>
            <w:r>
              <w:rPr>
                <w:b/>
              </w:rPr>
              <w:t>№ 32  |  O'RTA  |  README natijalar jadvali maqolaga zid</w:t>
            </w:r>
          </w:p>
        </w:tc>
      </w:tr>
      <w:tr>
        <w:tc>
          <w:tcPr>
            <w:tcW w:type="dxa" w:w="2381"/>
          </w:tcPr>
          <w:p>
            <w:r>
              <w:rPr>
                <w:b/>
                <w:sz w:val="18"/>
              </w:rPr>
              <w:t>Loyihada qayerda (papka / fayl / notebook)</w:t>
            </w:r>
          </w:p>
        </w:tc>
        <w:tc>
          <w:tcPr>
            <w:tcW w:type="dxa" w:w="7824"/>
          </w:tcPr>
          <w:p>
            <w:r>
              <w:rPr>
                <w:sz w:val="18"/>
              </w:rPr>
              <w:t>README.md (Results, High-Risk Tail, Key Findings)</w:t>
            </w:r>
          </w:p>
        </w:tc>
      </w:tr>
      <w:tr>
        <w:tc>
          <w:tcPr>
            <w:tcW w:type="dxa" w:w="2381"/>
          </w:tcPr>
          <w:p>
            <w:r>
              <w:rPr>
                <w:b/>
                <w:sz w:val="18"/>
              </w:rPr>
              <w:t>Maqolada nima deyilgan</w:t>
            </w:r>
          </w:p>
        </w:tc>
        <w:tc>
          <w:tcPr>
            <w:tcW w:type="dxa" w:w="7824"/>
          </w:tcPr>
          <w:p>
            <w:r>
              <w:rPr>
                <w:sz w:val="18"/>
              </w:rPr>
              <w:t>Table 4/5.</w:t>
            </w:r>
          </w:p>
        </w:tc>
      </w:tr>
      <w:tr>
        <w:tc>
          <w:tcPr>
            <w:tcW w:type="dxa" w:w="2381"/>
          </w:tcPr>
          <w:p>
            <w:r>
              <w:rPr>
                <w:b/>
                <w:sz w:val="18"/>
              </w:rPr>
              <w:t>Loyihada nima bor (haqiqat)</w:t>
            </w:r>
          </w:p>
        </w:tc>
        <w:tc>
          <w:tcPr>
            <w:tcW w:type="dxa" w:w="7824"/>
          </w:tcPr>
          <w:p>
            <w:r>
              <w:rPr>
                <w:sz w:val="18"/>
              </w:rPr>
              <w:t>README: Naive −0.2956 (maqola −0.073); README Bin 5 GAT +0.229/0.02542/0.676 va "GAT is the only model with positive within-bin R²" (maqola −1.481/0.05062/0.520 va aksincha xulosa). README ning Bin 5 qiymatlari aslida TO'G'RI modelga mos (№1).</w:t>
            </w:r>
          </w:p>
        </w:tc>
      </w:tr>
      <w:tr>
        <w:tc>
          <w:tcPr>
            <w:tcW w:type="dxa" w:w="2381"/>
          </w:tcPr>
          <w:p>
            <w:r>
              <w:rPr>
                <w:b/>
                <w:sz w:val="18"/>
              </w:rPr>
              <w:t>Izoh / nimani to'g'rilash kerak</w:t>
            </w:r>
          </w:p>
        </w:tc>
        <w:tc>
          <w:tcPr>
            <w:tcW w:type="dxa" w:w="7824"/>
          </w:tcPr>
          <w:p>
            <w:r>
              <w:rPr>
                <w:sz w:val="18"/>
              </w:rPr>
              <w:t>№1 hal bo'lgach ikkalasini bir xil qiling.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DDEBF7"/>
          </w:tcPr>
          <w:p>
            <w:r>
              <w:rPr>
                <w:b/>
              </w:rPr>
              <w:t>№ 33  |  KICHIK  |  README tuzilma/ma'lumotlar eskirgan</w:t>
            </w:r>
          </w:p>
        </w:tc>
      </w:tr>
      <w:tr>
        <w:tc>
          <w:tcPr>
            <w:tcW w:type="dxa" w:w="2381"/>
          </w:tcPr>
          <w:p>
            <w:r>
              <w:rPr>
                <w:b/>
                <w:sz w:val="18"/>
              </w:rPr>
              <w:t>Loyihada qayerda (papka / fayl / notebook)</w:t>
            </w:r>
          </w:p>
        </w:tc>
        <w:tc>
          <w:tcPr>
            <w:tcW w:type="dxa" w:w="7824"/>
          </w:tcPr>
          <w:p>
            <w:r>
              <w:rPr>
                <w:sz w:val="18"/>
              </w:rPr>
              <w:t>README.md</w:t>
            </w:r>
          </w:p>
        </w:tc>
      </w:tr>
      <w:tr>
        <w:tc>
          <w:tcPr>
            <w:tcW w:type="dxa" w:w="2381"/>
          </w:tcPr>
          <w:p>
            <w:r>
              <w:rPr>
                <w:b/>
                <w:sz w:val="18"/>
              </w:rPr>
              <w:t>Maqolada nima deyilgan</w:t>
            </w:r>
          </w:p>
        </w:tc>
        <w:tc>
          <w:tcPr>
            <w:tcW w:type="dxa" w:w="7824"/>
          </w:tcPr>
          <w:p>
            <w:r>
              <w:rPr>
                <w:sz w:val="18"/>
              </w:rPr>
              <w:t>—</w:t>
            </w:r>
          </w:p>
        </w:tc>
      </w:tr>
      <w:tr>
        <w:tc>
          <w:tcPr>
            <w:tcW w:type="dxa" w:w="2381"/>
          </w:tcPr>
          <w:p>
            <w:r>
              <w:rPr>
                <w:b/>
                <w:sz w:val="18"/>
              </w:rPr>
              <w:t>Loyihada nima bor (haqiqat)</w:t>
            </w:r>
          </w:p>
        </w:tc>
        <w:tc>
          <w:tcPr>
            <w:tcW w:type="dxa" w:w="7824"/>
          </w:tcPr>
          <w:p>
            <w:r>
              <w:rPr>
                <w:sz w:val="18"/>
              </w:rPr>
              <w:t>Notebook nomi 05b_calibration_analysis.ipynb (haqiqiy: 05b_calibration.ipynb); 05c_gat_baselines.ipynb ro'yxatda yo'q; scripts ro'yxatida phase5c_*, phase5e_*, paper_figures2.py, plot_burnprob_figure.py yo'q; "Tests 136 passing" (tests/ da 155 ta test funksiyasi); "Load ... from archive checkpoint" (archive yo'q, №37); bibtex journal 'Environmental Data Science' (qo'lyozma IEEE Access shablonida); 'environment.yml' (fayl environment.yaml).</w:t>
            </w:r>
          </w:p>
        </w:tc>
      </w:tr>
      <w:tr>
        <w:tc>
          <w:tcPr>
            <w:tcW w:type="dxa" w:w="2381"/>
          </w:tcPr>
          <w:p>
            <w:r>
              <w:rPr>
                <w:b/>
                <w:sz w:val="18"/>
              </w:rPr>
              <w:t>Izoh / nimani to'g'rilash kerak</w:t>
            </w:r>
          </w:p>
        </w:tc>
        <w:tc>
          <w:tcPr>
            <w:tcW w:type="dxa" w:w="7824"/>
          </w:tcPr>
          <w:p>
            <w:r>
              <w:rPr>
                <w:sz w:val="18"/>
              </w:rPr>
              <w:t>README ni yangilang.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DDEBF7"/>
          </w:tcPr>
          <w:p>
            <w:r>
              <w:rPr>
                <w:b/>
              </w:rPr>
              <w:t>№ 34  |  KICHIK  |  Notebook 02 — eskirgan hujjat va muvaffaqiyatsiz checklist</w:t>
            </w:r>
          </w:p>
        </w:tc>
      </w:tr>
      <w:tr>
        <w:tc>
          <w:tcPr>
            <w:tcW w:type="dxa" w:w="2381"/>
          </w:tcPr>
          <w:p>
            <w:r>
              <w:rPr>
                <w:b/>
                <w:sz w:val="18"/>
              </w:rPr>
              <w:t>Loyihada qayerda (papka / fayl / notebook)</w:t>
            </w:r>
          </w:p>
        </w:tc>
        <w:tc>
          <w:tcPr>
            <w:tcW w:type="dxa" w:w="7824"/>
          </w:tcPr>
          <w:p>
            <w:r>
              <w:rPr>
                <w:sz w:val="18"/>
              </w:rPr>
              <w:t>notebooks/02_graph_construction.ipynb (cell 15: 'num_features 53 or 58' ✗; cell 17 hujjati: split 0–1327/1328–1517/1518–7590, '150 m per node', 'transformer fitted on training nodes only')</w:t>
            </w:r>
          </w:p>
        </w:tc>
      </w:tr>
      <w:tr>
        <w:tc>
          <w:tcPr>
            <w:tcW w:type="dxa" w:w="2381"/>
          </w:tcPr>
          <w:p>
            <w:r>
              <w:rPr>
                <w:b/>
                <w:sz w:val="18"/>
              </w:rPr>
              <w:t>Maqolada nima deyilgan</w:t>
            </w:r>
          </w:p>
        </w:tc>
        <w:tc>
          <w:tcPr>
            <w:tcW w:type="dxa" w:w="7824"/>
          </w:tcPr>
          <w:p>
            <w:r>
              <w:rPr>
                <w:sz w:val="18"/>
              </w:rPr>
              <w:t>Split 0–4200/4201–4800/4801–7597; 100 m; (transformer — №10).</w:t>
            </w:r>
          </w:p>
        </w:tc>
      </w:tr>
      <w:tr>
        <w:tc>
          <w:tcPr>
            <w:tcW w:type="dxa" w:w="2381"/>
          </w:tcPr>
          <w:p>
            <w:r>
              <w:rPr>
                <w:b/>
                <w:sz w:val="18"/>
              </w:rPr>
              <w:t>Loyihada nima bor (haqiqat)</w:t>
            </w:r>
          </w:p>
        </w:tc>
        <w:tc>
          <w:tcPr>
            <w:tcW w:type="dxa" w:w="7824"/>
          </w:tcPr>
          <w:p>
            <w:r>
              <w:rPr>
                <w:sz w:val="18"/>
              </w:rPr>
              <w:t>Notebook eski split bilan bajarilgan (train 68,557 / test 247,496); yangi split faqat cell 19 matnida.</w:t>
            </w:r>
          </w:p>
        </w:tc>
      </w:tr>
      <w:tr>
        <w:tc>
          <w:tcPr>
            <w:tcW w:type="dxa" w:w="2381"/>
          </w:tcPr>
          <w:p>
            <w:r>
              <w:rPr>
                <w:b/>
                <w:sz w:val="18"/>
              </w:rPr>
              <w:t>Izoh / nimani to'g'rilash kerak</w:t>
            </w:r>
          </w:p>
        </w:tc>
        <w:tc>
          <w:tcPr>
            <w:tcW w:type="dxa" w:w="7824"/>
          </w:tcPr>
          <w:p>
            <w:r>
              <w:rPr>
                <w:sz w:val="18"/>
              </w:rPr>
              <w:t>Notebookni yangi graf bilan qayta bajaring.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DDEBF7"/>
          </w:tcPr>
          <w:p>
            <w:r>
              <w:rPr>
                <w:b/>
              </w:rPr>
              <w:t>№ 35  |  KICHIK  |  Notebook 03/04 — eskirgan Naive va RF sozlamasi</w:t>
            </w:r>
          </w:p>
        </w:tc>
      </w:tr>
      <w:tr>
        <w:tc>
          <w:tcPr>
            <w:tcW w:type="dxa" w:w="2381"/>
          </w:tcPr>
          <w:p>
            <w:r>
              <w:rPr>
                <w:b/>
                <w:sz w:val="18"/>
              </w:rPr>
              <w:t>Loyihada qayerda (papka / fayl / notebook)</w:t>
            </w:r>
          </w:p>
        </w:tc>
        <w:tc>
          <w:tcPr>
            <w:tcW w:type="dxa" w:w="7824"/>
          </w:tcPr>
          <w:p>
            <w:r>
              <w:rPr>
                <w:sz w:val="18"/>
              </w:rPr>
              <w:t>notebooks/03_baseline_models.ipynb (Naive −0.2956; 'random forest (500 trees ...)'); scripts/phase4_run_baselines.py (RF n_estimators=300)</w:t>
            </w:r>
          </w:p>
        </w:tc>
      </w:tr>
      <w:tr>
        <w:tc>
          <w:tcPr>
            <w:tcW w:type="dxa" w:w="2381"/>
          </w:tcPr>
          <w:p>
            <w:r>
              <w:rPr>
                <w:b/>
                <w:sz w:val="18"/>
              </w:rPr>
              <w:t>Maqolada nima deyilgan</w:t>
            </w:r>
          </w:p>
        </w:tc>
        <w:tc>
          <w:tcPr>
            <w:tcW w:type="dxa" w:w="7824"/>
          </w:tcPr>
          <w:p>
            <w:r>
              <w:rPr>
                <w:sz w:val="18"/>
              </w:rPr>
              <w:t>Baseline giperparametrlari maqolada berilmagan.</w:t>
            </w:r>
          </w:p>
        </w:tc>
      </w:tr>
      <w:tr>
        <w:tc>
          <w:tcPr>
            <w:tcW w:type="dxa" w:w="2381"/>
          </w:tcPr>
          <w:p>
            <w:r>
              <w:rPr>
                <w:b/>
                <w:sz w:val="18"/>
              </w:rPr>
              <w:t>Loyihada nima bor (haqiqat)</w:t>
            </w:r>
          </w:p>
        </w:tc>
        <w:tc>
          <w:tcPr>
            <w:tcW w:type="dxa" w:w="7824"/>
          </w:tcPr>
          <w:p>
            <w:r>
              <w:rPr>
                <w:sz w:val="18"/>
              </w:rPr>
              <w:t>RF 300 daraxt, max_features sqrt, min_samples_leaf 10; XGBoost 1000/depth 6/lr 0.05/early stop 50; Ridge α=1 + StandardScaler.</w:t>
            </w:r>
          </w:p>
        </w:tc>
      </w:tr>
      <w:tr>
        <w:tc>
          <w:tcPr>
            <w:tcW w:type="dxa" w:w="2381"/>
          </w:tcPr>
          <w:p>
            <w:r>
              <w:rPr>
                <w:b/>
                <w:sz w:val="18"/>
              </w:rPr>
              <w:t>Izoh / nimani to'g'rilash kerak</w:t>
            </w:r>
          </w:p>
        </w:tc>
        <w:tc>
          <w:tcPr>
            <w:tcW w:type="dxa" w:w="7824"/>
          </w:tcPr>
          <w:p>
            <w:r>
              <w:rPr>
                <w:sz w:val="18"/>
              </w:rPr>
              <w:t>Maqolaga baseline sozlamalarini qo'shing; notebook matnini to'g'rilang.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FF2B3"/>
          </w:tcPr>
          <w:p>
            <w:r>
              <w:rPr>
                <w:b/>
              </w:rPr>
              <w:t>№ 36  |  O'RTA  |  Notebook 05a hujjati maqolaga zid</w:t>
            </w:r>
          </w:p>
        </w:tc>
      </w:tr>
      <w:tr>
        <w:tc>
          <w:tcPr>
            <w:tcW w:type="dxa" w:w="2381"/>
          </w:tcPr>
          <w:p>
            <w:r>
              <w:rPr>
                <w:b/>
                <w:sz w:val="18"/>
              </w:rPr>
              <w:t>Loyihada qayerda (papka / fayl / notebook)</w:t>
            </w:r>
          </w:p>
        </w:tc>
        <w:tc>
          <w:tcPr>
            <w:tcW w:type="dxa" w:w="7824"/>
          </w:tcPr>
          <w:p>
            <w:r>
              <w:rPr>
                <w:sz w:val="18"/>
              </w:rPr>
              <w:t>notebooks/05a_gnn_architecture.ipynb (cell 12 hujjat)</w:t>
            </w:r>
          </w:p>
        </w:tc>
      </w:tr>
      <w:tr>
        <w:tc>
          <w:tcPr>
            <w:tcW w:type="dxa" w:w="2381"/>
          </w:tcPr>
          <w:p>
            <w:r>
              <w:rPr>
                <w:b/>
                <w:sz w:val="18"/>
              </w:rPr>
              <w:t>Maqolada nima deyilgan</w:t>
            </w:r>
          </w:p>
        </w:tc>
        <w:tc>
          <w:tcPr>
            <w:tcW w:type="dxa" w:w="7824"/>
          </w:tcPr>
          <w:p>
            <w:r>
              <w:rPr>
                <w:sz w:val="18"/>
              </w:rPr>
              <w:t>2 qatlam, 4 head, Gaussian NLL, Bin 5 GAT manfiy R².</w:t>
            </w:r>
          </w:p>
        </w:tc>
      </w:tr>
      <w:tr>
        <w:tc>
          <w:tcPr>
            <w:tcW w:type="dxa" w:w="2381"/>
          </w:tcPr>
          <w:p>
            <w:r>
              <w:rPr>
                <w:b/>
                <w:sz w:val="18"/>
              </w:rPr>
              <w:t>Loyihada nima bor (haqiqat)</w:t>
            </w:r>
          </w:p>
        </w:tc>
        <w:tc>
          <w:tcPr>
            <w:tcW w:type="dxa" w:w="7824"/>
          </w:tcPr>
          <w:p>
            <w:r>
              <w:rPr>
                <w:sz w:val="18"/>
              </w:rPr>
              <w:t>Hujjat: "input projection → 4 GAT layers (8 heads each)", "Loss function: MSE (stable CPU training)", "GAT Bin 5 R² = +0.229 — first positive high-risk R²", methods paragraph "8 attention heads". Haqiqiy checkpoint 2 qatlam/4 head. Cell 7 natijasi R² = 0.7646 (MC tasodifiyligi, 0.7659 ga yaqin).</w:t>
            </w:r>
          </w:p>
        </w:tc>
      </w:tr>
      <w:tr>
        <w:tc>
          <w:tcPr>
            <w:tcW w:type="dxa" w:w="2381"/>
          </w:tcPr>
          <w:p>
            <w:r>
              <w:rPr>
                <w:b/>
                <w:sz w:val="18"/>
              </w:rPr>
              <w:t>Izoh / nimani to'g'rilash kerak</w:t>
            </w:r>
          </w:p>
        </w:tc>
        <w:tc>
          <w:tcPr>
            <w:tcW w:type="dxa" w:w="7824"/>
          </w:tcPr>
          <w:p>
            <w:r>
              <w:rPr>
                <w:sz w:val="18"/>
              </w:rPr>
              <w:t>Hujjat matnini to'g'rilang; Bin 5 masalasi №1.</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FF2B3"/>
          </w:tcPr>
          <w:p>
            <w:r>
              <w:rPr>
                <w:b/>
              </w:rPr>
              <w:t>№ 37  |  O'RTA  |  'Archive' checkpoint'lar boshqa (eski, deterministik) model klassiga tegishli</w:t>
            </w:r>
          </w:p>
        </w:tc>
      </w:tr>
      <w:tr>
        <w:tc>
          <w:tcPr>
            <w:tcW w:type="dxa" w:w="2381"/>
          </w:tcPr>
          <w:p>
            <w:r>
              <w:rPr>
                <w:b/>
                <w:sz w:val="18"/>
              </w:rPr>
              <w:t>Loyihada qayerda (papka / fayl / notebook)</w:t>
            </w:r>
          </w:p>
        </w:tc>
        <w:tc>
          <w:tcPr>
            <w:tcW w:type="dxa" w:w="7824"/>
          </w:tcPr>
          <w:p>
            <w:r>
              <w:rPr>
                <w:sz w:val="18"/>
              </w:rPr>
              <w:t>reports/checkpoints/archive/phase5a_{gat,gcn,graphsage}_best.pt (kalitlar: convs.*, head.net.* — src/wildfire_gnn/models/gnn_models.py dagi GATModel/MLPHead, phase5a_run_gnn.py bilan saqlangan); skriptlarda ARCHIVE_DIR = checkpoints/archive (mavjud emas) → fallback checkpoints/gnn_*_best.pt</w:t>
            </w:r>
          </w:p>
        </w:tc>
      </w:tr>
      <w:tr>
        <w:tc>
          <w:tcPr>
            <w:tcW w:type="dxa" w:w="2381"/>
          </w:tcPr>
          <w:p>
            <w:r>
              <w:rPr>
                <w:b/>
                <w:sz w:val="18"/>
              </w:rPr>
              <w:t>Maqolada nima deyilgan</w:t>
            </w:r>
          </w:p>
        </w:tc>
        <w:tc>
          <w:tcPr>
            <w:tcW w:type="dxa" w:w="7824"/>
          </w:tcPr>
          <w:p>
            <w:r>
              <w:rPr>
                <w:sz w:val="18"/>
              </w:rPr>
              <w:t>—</w:t>
            </w:r>
          </w:p>
        </w:tc>
      </w:tr>
      <w:tr>
        <w:tc>
          <w:tcPr>
            <w:tcW w:type="dxa" w:w="2381"/>
          </w:tcPr>
          <w:p>
            <w:r>
              <w:rPr>
                <w:b/>
                <w:sz w:val="18"/>
              </w:rPr>
              <w:t>Loyihada nima bor (haqiqat)</w:t>
            </w:r>
          </w:p>
        </w:tc>
        <w:tc>
          <w:tcPr>
            <w:tcW w:type="dxa" w:w="7824"/>
          </w:tcPr>
          <w:p>
            <w:r>
              <w:rPr>
                <w:sz w:val="18"/>
              </w:rPr>
              <w:t>Skript va README 'archive checkpoint'dan baholash' deydi, amalda checkpoints/gnn_gat_best.pt ishlatiladi. Archive fayllar gnn.py modeli bilan yuklanmaydi (state_dict mos emas). gnn_models.py va phase5a_run_gnn.py — maqolaga aloqasi yo'q eski pipeline (hidden 64, 3 qatlam, ELU).</w:t>
            </w:r>
          </w:p>
        </w:tc>
      </w:tr>
      <w:tr>
        <w:tc>
          <w:tcPr>
            <w:tcW w:type="dxa" w:w="2381"/>
          </w:tcPr>
          <w:p>
            <w:r>
              <w:rPr>
                <w:b/>
                <w:sz w:val="18"/>
              </w:rPr>
              <w:t>Izoh / nimani to'g'rilash kerak</w:t>
            </w:r>
          </w:p>
        </w:tc>
        <w:tc>
          <w:tcPr>
            <w:tcW w:type="dxa" w:w="7824"/>
          </w:tcPr>
          <w:p>
            <w:r>
              <w:rPr>
                <w:sz w:val="18"/>
              </w:rPr>
              <w:t>Eski fayllarni legacy/ ga ko'chiring yoki o'chiring; skript izohlarini to'g'rilang.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DDEBF7"/>
          </w:tcPr>
          <w:p>
            <w:r>
              <w:rPr>
                <w:b/>
              </w:rPr>
              <w:t>№ 38  |  KICHIK  |  Notebook 05b qisman bajarilgan; T farqi</w:t>
            </w:r>
          </w:p>
        </w:tc>
      </w:tr>
      <w:tr>
        <w:tc>
          <w:tcPr>
            <w:tcW w:type="dxa" w:w="2381"/>
          </w:tcPr>
          <w:p>
            <w:r>
              <w:rPr>
                <w:b/>
                <w:sz w:val="18"/>
              </w:rPr>
              <w:t>Loyihada qayerda (papka / fayl / notebook)</w:t>
            </w:r>
          </w:p>
        </w:tc>
        <w:tc>
          <w:tcPr>
            <w:tcW w:type="dxa" w:w="7824"/>
          </w:tcPr>
          <w:p>
            <w:r>
              <w:rPr>
                <w:sz w:val="18"/>
              </w:rPr>
              <w:t>notebooks/05b_calibration.ipynb (cell 12–20 chiqishsiz); reports/tables/phase5b_gat_temperature.csv</w:t>
            </w:r>
          </w:p>
        </w:tc>
      </w:tr>
      <w:tr>
        <w:tc>
          <w:tcPr>
            <w:tcW w:type="dxa" w:w="2381"/>
          </w:tcPr>
          <w:p>
            <w:r>
              <w:rPr>
                <w:b/>
                <w:sz w:val="18"/>
              </w:rPr>
              <w:t>Maqolada nima deyilgan</w:t>
            </w:r>
          </w:p>
        </w:tc>
        <w:tc>
          <w:tcPr>
            <w:tcW w:type="dxa" w:w="7824"/>
          </w:tcPr>
          <w:p>
            <w:r>
              <w:rPr>
                <w:sz w:val="18"/>
              </w:rPr>
              <w:t>T* = 0.643.</w:t>
            </w:r>
          </w:p>
        </w:tc>
      </w:tr>
      <w:tr>
        <w:tc>
          <w:tcPr>
            <w:tcW w:type="dxa" w:w="2381"/>
          </w:tcPr>
          <w:p>
            <w:r>
              <w:rPr>
                <w:b/>
                <w:sz w:val="18"/>
              </w:rPr>
              <w:t>Loyihada nima bor (haqiqat)</w:t>
            </w:r>
          </w:p>
        </w:tc>
        <w:tc>
          <w:tcPr>
            <w:tcW w:type="dxa" w:w="7824"/>
          </w:tcPr>
          <w:p>
            <w:r>
              <w:rPr>
                <w:sz w:val="18"/>
              </w:rPr>
              <w:t>Notebookda T = 0.6385 (yangi MC run), CSV 0.6426. Notebookning 'after' natijalari hisoblanmagan.</w:t>
            </w:r>
          </w:p>
        </w:tc>
      </w:tr>
      <w:tr>
        <w:tc>
          <w:tcPr>
            <w:tcW w:type="dxa" w:w="2381"/>
          </w:tcPr>
          <w:p>
            <w:r>
              <w:rPr>
                <w:b/>
                <w:sz w:val="18"/>
              </w:rPr>
              <w:t>Izoh / nimani to'g'rilash kerak</w:t>
            </w:r>
          </w:p>
        </w:tc>
        <w:tc>
          <w:tcPr>
            <w:tcW w:type="dxa" w:w="7824"/>
          </w:tcPr>
          <w:p>
            <w:r>
              <w:rPr>
                <w:sz w:val="18"/>
              </w:rPr>
              <w:t>Notebookni to'liq bajaring; MC tasodifiyligini izohlang.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DDEBF7"/>
          </w:tcPr>
          <w:p>
            <w:r>
              <w:rPr>
                <w:b/>
              </w:rPr>
              <w:t>№ 39  |  KICHIK  |  Testlar eskirgan qiymatlar bilan</w:t>
            </w:r>
          </w:p>
        </w:tc>
      </w:tr>
      <w:tr>
        <w:tc>
          <w:tcPr>
            <w:tcW w:type="dxa" w:w="2381"/>
          </w:tcPr>
          <w:p>
            <w:r>
              <w:rPr>
                <w:b/>
                <w:sz w:val="18"/>
              </w:rPr>
              <w:t>Loyihada qayerda (papka / fayl / notebook)</w:t>
            </w:r>
          </w:p>
        </w:tc>
        <w:tc>
          <w:tcPr>
            <w:tcW w:type="dxa" w:w="7824"/>
          </w:tcPr>
          <w:p>
            <w:r>
              <w:rPr>
                <w:sz w:val="18"/>
              </w:rPr>
              <w:t>tests/test_phase3.py (split 0–1327/1328–1517 — funksiya testi sifatida ishlaydi); tests/test_phase5b.py (0.7659 izoh); README '136 passing'</w:t>
            </w:r>
          </w:p>
        </w:tc>
      </w:tr>
      <w:tr>
        <w:tc>
          <w:tcPr>
            <w:tcW w:type="dxa" w:w="2381"/>
          </w:tcPr>
          <w:p>
            <w:r>
              <w:rPr>
                <w:b/>
                <w:sz w:val="18"/>
              </w:rPr>
              <w:t>Maqolada nima deyilgan</w:t>
            </w:r>
          </w:p>
        </w:tc>
        <w:tc>
          <w:tcPr>
            <w:tcW w:type="dxa" w:w="7824"/>
          </w:tcPr>
          <w:p>
            <w:r>
              <w:rPr>
                <w:sz w:val="18"/>
              </w:rPr>
              <w:t>—</w:t>
            </w:r>
          </w:p>
        </w:tc>
      </w:tr>
      <w:tr>
        <w:tc>
          <w:tcPr>
            <w:tcW w:type="dxa" w:w="2381"/>
          </w:tcPr>
          <w:p>
            <w:r>
              <w:rPr>
                <w:b/>
                <w:sz w:val="18"/>
              </w:rPr>
              <w:t>Loyihada nima bor (haqiqat)</w:t>
            </w:r>
          </w:p>
        </w:tc>
        <w:tc>
          <w:tcPr>
            <w:tcW w:type="dxa" w:w="7824"/>
          </w:tcPr>
          <w:p>
            <w:r>
              <w:rPr>
                <w:sz w:val="18"/>
              </w:rPr>
              <w:t>155 ta test funksiyasi; oxirgi pytest keshi bo'sh (lastfailed = {}).</w:t>
            </w:r>
          </w:p>
        </w:tc>
      </w:tr>
      <w:tr>
        <w:tc>
          <w:tcPr>
            <w:tcW w:type="dxa" w:w="2381"/>
          </w:tcPr>
          <w:p>
            <w:r>
              <w:rPr>
                <w:b/>
                <w:sz w:val="18"/>
              </w:rPr>
              <w:t>Izoh / nimani to'g'rilash kerak</w:t>
            </w:r>
          </w:p>
        </w:tc>
        <w:tc>
          <w:tcPr>
            <w:tcW w:type="dxa" w:w="7824"/>
          </w:tcPr>
          <w:p>
            <w:r>
              <w:rPr>
                <w:sz w:val="18"/>
              </w:rPr>
              <w:t>Ixtiyoriy.</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FFF2B3"/>
          </w:tcPr>
          <w:p>
            <w:r>
              <w:rPr>
                <w:b/>
              </w:rPr>
              <w:t>№ 40  |  O'RTA  |  Natija jadvallari va checkpoint'lar git'da yo'q</w:t>
            </w:r>
          </w:p>
        </w:tc>
      </w:tr>
      <w:tr>
        <w:tc>
          <w:tcPr>
            <w:tcW w:type="dxa" w:w="2381"/>
          </w:tcPr>
          <w:p>
            <w:r>
              <w:rPr>
                <w:b/>
                <w:sz w:val="18"/>
              </w:rPr>
              <w:t>Loyihada qayerda (papka / fayl / notebook)</w:t>
            </w:r>
          </w:p>
        </w:tc>
        <w:tc>
          <w:tcPr>
            <w:tcW w:type="dxa" w:w="7824"/>
          </w:tcPr>
          <w:p>
            <w:r>
              <w:rPr>
                <w:sz w:val="18"/>
              </w:rPr>
              <w:t>.gitignore (*.csv, *.pt, data/, reports/checkpoints/); git ls-files reports/tables → 0, checkpoints → 0</w:t>
            </w:r>
          </w:p>
        </w:tc>
      </w:tr>
      <w:tr>
        <w:tc>
          <w:tcPr>
            <w:tcW w:type="dxa" w:w="2381"/>
          </w:tcPr>
          <w:p>
            <w:r>
              <w:rPr>
                <w:b/>
                <w:sz w:val="18"/>
              </w:rPr>
              <w:t>Maqolada nima deyilgan</w:t>
            </w:r>
          </w:p>
        </w:tc>
        <w:tc>
          <w:tcPr>
            <w:tcW w:type="dxa" w:w="7824"/>
          </w:tcPr>
          <w:p>
            <w:r>
              <w:rPr>
                <w:sz w:val="18"/>
              </w:rPr>
              <w:t>Reproducibility da'volari.</w:t>
            </w:r>
          </w:p>
        </w:tc>
      </w:tr>
      <w:tr>
        <w:tc>
          <w:tcPr>
            <w:tcW w:type="dxa" w:w="2381"/>
          </w:tcPr>
          <w:p>
            <w:r>
              <w:rPr>
                <w:b/>
                <w:sz w:val="18"/>
              </w:rPr>
              <w:t>Loyihada nima bor (haqiqat)</w:t>
            </w:r>
          </w:p>
        </w:tc>
        <w:tc>
          <w:tcPr>
            <w:tcW w:type="dxa" w:w="7824"/>
          </w:tcPr>
          <w:p>
            <w:r>
              <w:rPr>
                <w:sz w:val="18"/>
              </w:rPr>
              <w:t>Maqoladagi barcha jadvallar manbai (reports/tables/*.csv) va modellar repoda versiyalanmagan; faqat 200 fayl (kod, notebook, PNG, NPZ) kuzatiladi.</w:t>
            </w:r>
          </w:p>
        </w:tc>
      </w:tr>
      <w:tr>
        <w:tc>
          <w:tcPr>
            <w:tcW w:type="dxa" w:w="2381"/>
          </w:tcPr>
          <w:p>
            <w:r>
              <w:rPr>
                <w:b/>
                <w:sz w:val="18"/>
              </w:rPr>
              <w:t>Izoh / nimani to'g'rilash kerak</w:t>
            </w:r>
          </w:p>
        </w:tc>
        <w:tc>
          <w:tcPr>
            <w:tcW w:type="dxa" w:w="7824"/>
          </w:tcPr>
          <w:p>
            <w:r>
              <w:rPr>
                <w:sz w:val="18"/>
              </w:rPr>
              <w:t>Kichik CSV/checkpoint'larni git'ga qo'shing yoki Zenodo'ga joylang.</w:t>
            </w:r>
          </w:p>
        </w:tc>
      </w:tr>
    </w:tbl>
    <w:p/>
    <w:tbl>
      <w:tblPr>
        <w:tblStyle w:val="TableGrid"/>
        <w:tblW w:type="auto" w:w="0"/>
        <w:jc w:val="center"/>
        <w:tblLook w:firstColumn="1" w:firstRow="1" w:lastColumn="0" w:lastRow="0" w:noHBand="0" w:noVBand="1" w:val="04A0"/>
      </w:tblPr>
      <w:tblGrid>
        <w:gridCol w:w="5270"/>
        <w:gridCol w:w="5270"/>
      </w:tblGrid>
      <w:tr>
        <w:tc>
          <w:tcPr>
            <w:tcW w:type="dxa" w:w="10540"/>
            <w:gridSpan w:val="2"/>
            <w:shd w:val="clear" w:color="auto" w:fill="DDEBF7"/>
          </w:tcPr>
          <w:p>
            <w:r>
              <w:rPr>
                <w:b/>
              </w:rPr>
              <w:t>№ 41  |  KICHIK  |  Figura yorliqlari</w:t>
            </w:r>
          </w:p>
        </w:tc>
      </w:tr>
      <w:tr>
        <w:tc>
          <w:tcPr>
            <w:tcW w:type="dxa" w:w="2381"/>
          </w:tcPr>
          <w:p>
            <w:r>
              <w:rPr>
                <w:b/>
                <w:sz w:val="18"/>
              </w:rPr>
              <w:t>Loyihada qayerda (papka / fayl / notebook)</w:t>
            </w:r>
          </w:p>
        </w:tc>
        <w:tc>
          <w:tcPr>
            <w:tcW w:type="dxa" w:w="7824"/>
          </w:tcPr>
          <w:p>
            <w:r>
              <w:rPr>
                <w:sz w:val="18"/>
              </w:rPr>
              <w:t>reports/paper_figures2/*.png; scripts/paper_figures2.py</w:t>
            </w:r>
          </w:p>
        </w:tc>
      </w:tr>
      <w:tr>
        <w:tc>
          <w:tcPr>
            <w:tcW w:type="dxa" w:w="2381"/>
          </w:tcPr>
          <w:p>
            <w:r>
              <w:rPr>
                <w:b/>
                <w:sz w:val="18"/>
              </w:rPr>
              <w:t>Maqolada nima deyilgan</w:t>
            </w:r>
          </w:p>
        </w:tc>
        <w:tc>
          <w:tcPr>
            <w:tcW w:type="dxa" w:w="7824"/>
          </w:tcPr>
          <w:p>
            <w:r>
              <w:rPr>
                <w:sz w:val="18"/>
              </w:rPr>
              <w:t>Fig. 5/12 izohi 'GAT-MSE'; Fig. 6 'XGBoost, GATv2'.</w:t>
            </w:r>
          </w:p>
        </w:tc>
      </w:tr>
      <w:tr>
        <w:tc>
          <w:tcPr>
            <w:tcW w:type="dxa" w:w="2381"/>
          </w:tcPr>
          <w:p>
            <w:r>
              <w:rPr>
                <w:b/>
                <w:sz w:val="18"/>
              </w:rPr>
              <w:t>Loyihada nima bor (haqiqat)</w:t>
            </w:r>
          </w:p>
        </w:tc>
        <w:tc>
          <w:tcPr>
            <w:tcW w:type="dxa" w:w="7824"/>
          </w:tcPr>
          <w:p>
            <w:r>
              <w:rPr>
                <w:sz w:val="18"/>
              </w:rPr>
              <w:t>Figuralarda 'GAT (vanilla)' yorlig'i; fig3d GATv2 scatter phase5c_gatv2_preds.npz dan (✓). fig1a/fig7/fig3a fayllari qayta chizilsa noto'g'ri phase5a_gat_preds.npz dan chiziladi (№2).</w:t>
            </w:r>
          </w:p>
        </w:tc>
      </w:tr>
      <w:tr>
        <w:tc>
          <w:tcPr>
            <w:tcW w:type="dxa" w:w="2381"/>
          </w:tcPr>
          <w:p>
            <w:r>
              <w:rPr>
                <w:b/>
                <w:sz w:val="18"/>
              </w:rPr>
              <w:t>Izoh / nimani to'g'rilash kerak</w:t>
            </w:r>
          </w:p>
        </w:tc>
        <w:tc>
          <w:tcPr>
            <w:tcW w:type="dxa" w:w="7824"/>
          </w:tcPr>
          <w:p>
            <w:r>
              <w:rPr>
                <w:sz w:val="18"/>
              </w:rPr>
              <w:t>Yorliqlarni bir xil qiling.</w:t>
            </w:r>
          </w:p>
        </w:tc>
      </w:tr>
    </w:tbl>
    <w:p/>
    <w:p>
      <w:pPr>
        <w:pStyle w:val="Heading1"/>
      </w:pPr>
      <w:r>
        <w:t>6. Tekshirilib MOS deb topilgan asosiy da'volar</w:t>
      </w:r>
    </w:p>
    <w:p>
      <w:pPr>
        <w:pStyle w:val="ListBullet"/>
      </w:pPr>
      <w:r>
        <w:t>Graf: 327,405 tugun; 2,511,084 yo'naltirilgan / 1,255,542 yo'naltirilmagan qirra; self-loop yo'q; o'rtacha daraja 7.67 ≈ 7.7; 61 feature (4+5+24+3+18+6+1).</w:t>
      </w:r>
    </w:p>
    <w:p>
      <w:pPr>
        <w:pStyle w:val="ListBullet"/>
      </w:pPr>
      <w:r>
        <w:t>Split: train rows ≤4200 → 237,304 (72.48%); val 4201–4800 → 32,570 (9.95%); test ≥4801 → 57,531 (17.57%); train–test overlap 0; train→test qirralar 0 (val bufer 600 qator = 60 km).</w:t>
      </w:r>
    </w:p>
    <w:p>
      <w:pPr>
        <w:pStyle w:val="ListBullet"/>
      </w:pPr>
      <w:r>
        <w:t>Rastr: 7,597 × 7,555, EPSG:2100, 100 m; valid yacheykalar 11,789,754 (20.54%); Fuel_Models nearest, qolganlari bilinear.</w:t>
      </w:r>
    </w:p>
    <w:p>
      <w:pPr>
        <w:pStyle w:val="ListBullet"/>
      </w:pPr>
      <w:r>
        <w:t>Target statistikasi: mean 0.0242, median 0.0120, std 0.0328, skew 2.59, [3.6e-6, 0.251]; &lt;0.01: 45.9%, &lt;0.05: 86.0%, &gt;0.10: 4.3%.</w:t>
      </w:r>
    </w:p>
    <w:p>
      <w:pPr>
        <w:pStyle w:val="ListBullet"/>
      </w:pPr>
      <w:r>
        <w:t>Train/test BP o'rtachasi 0.019 / 0.029; xom train-mean naive R² = −0.073 (lekin №3 ga qarang).</w:t>
      </w:r>
    </w:p>
    <w:p>
      <w:pPr>
        <w:pStyle w:val="ListBullet"/>
      </w:pPr>
      <w:r>
        <w:t>Table 4 barcha qatorlar (GAT 0.7659/0.01052/0.8799/0.00204; CNN; GCN; GATv2; XGB; RF; GAT vanilla; GraphSAGE; Ridge) CSV bilan mos; nisbiy o'sishlar (13.3%, 16.4%, 6.6%, 14.8%) to'g'ri.</w:t>
      </w:r>
    </w:p>
    <w:p>
      <w:pPr>
        <w:pStyle w:val="ListBullet"/>
      </w:pPr>
      <w:r>
        <w:t>Table 5: vanilla GAT, GATv2, CNN, XGBoost, RF, Ridge, Naive qatorlari mos; Bin 5 diapazoni [0.0465, 0.2082].</w:t>
      </w:r>
    </w:p>
    <w:p>
      <w:pPr>
        <w:pStyle w:val="ListBullet"/>
      </w:pPr>
      <w:r>
        <w:t>Table 6: T (0.643/0.436/1.041), PICP-50/90/95, ACE — CSV bilan mos; ECE 15 teng kenglikdagi bin; ACE 19 daraja (5–95%).</w:t>
      </w:r>
    </w:p>
    <w:p>
      <w:pPr>
        <w:pStyle w:val="ListBullet"/>
      </w:pPr>
      <w:r>
        <w:t>Table 7: −0.01416 (strip ichida), +0.00014 tashqarida, 2469/3474, 39/54,057, −0.136; fuel −0.00040, 88, −0.069; ignition median −0.00017, 2043, −0.063 — barchasi phase5d_v2 fayllariga mos (lekin №6, 19–21).</w:t>
      </w:r>
    </w:p>
    <w:p>
      <w:pPr>
        <w:pStyle w:val="ListBullet"/>
      </w:pPr>
      <w:r>
        <w:t>Arxitektura: 2 GAT qatlam, hidden 256, 4 head × 64, BN+ReLU+residual, dropout 0.3, parametrlar 150,530 (GAT) / 149,506 (GCN); Adam 1e-3, wd 1e-5, cosine, clip 1.0, seed 42, batch 1024, [10,5].</w:t>
      </w:r>
    </w:p>
    <w:p>
      <w:pPr>
        <w:pStyle w:val="ListBullet"/>
      </w:pPr>
      <w:r>
        <w:t>Feature importance: RF/XGB top-5 yig'indisi 0.53 / 0.58 (&gt;0.50 ✓), FSP multiscale + Struct_Exp dominant.</w:t>
      </w:r>
    </w:p>
    <w:p>
      <w:pPr>
        <w:pStyle w:val="ListBullet"/>
      </w:pPr>
      <w:r>
        <w:t>Slope o'rtachasi 11.63° (tugunlar bo'yicha) ✓; multiscale oynalar 3/7/15 piksel 100 m rastrda ✓; tugun qiymati 6×6 blok o'rtachasi emas, bitta 100 m yacheyka ✓.</w:t>
      </w:r>
    </w:p>
    <w:p>
      <w:pPr>
        <w:pStyle w:val="Heading1"/>
      </w:pPr>
      <w:r>
        <w:t>7. Qo'shimcha tajriba: BatchNorm/baholash rejimining natijaga ta'siri</w:t>
      </w:r>
    </w:p>
    <w:p>
      <w:r>
        <w:rPr>
          <w:b w:val="0"/>
          <w:i w:val="0"/>
          <w:sz w:val="18"/>
        </w:rPr>
        <w:t>Full-graph forward, checkpoints/gnn_*_best.pt, test fold (n = 57,531), BP shkalasida. Rejimlar: eval = model.eval() (dropout o'chiq, BN running stats, 1 pass); dropout_only_bn_eval = dropout yoqiq, BN eval, MC o'rtachasi; train_bn_batchstats = model.train() (loyiha skriptlari ishlatgan rejim: BN butun graf bo'yicha batch-statistika).</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shd w:val="clear" w:color="auto" w:fill="D9D9D9"/>
          </w:tcPr>
          <w:p>
            <w:r>
              <w:rPr>
                <w:b/>
              </w:rPr>
              <w:t>Checkpoint</w:t>
            </w:r>
          </w:p>
        </w:tc>
        <w:tc>
          <w:tcPr>
            <w:tcW w:type="dxa" w:w="2108"/>
            <w:shd w:val="clear" w:color="auto" w:fill="D9D9D9"/>
          </w:tcPr>
          <w:p>
            <w:r>
              <w:rPr>
                <w:b/>
              </w:rPr>
              <w:t>Rejim</w:t>
            </w:r>
          </w:p>
        </w:tc>
        <w:tc>
          <w:tcPr>
            <w:tcW w:type="dxa" w:w="2108"/>
            <w:shd w:val="clear" w:color="auto" w:fill="D9D9D9"/>
          </w:tcPr>
          <w:p>
            <w:r>
              <w:rPr>
                <w:b/>
              </w:rPr>
              <w:t>R² / MAE / Spearman / ECE</w:t>
            </w:r>
          </w:p>
        </w:tc>
        <w:tc>
          <w:tcPr>
            <w:tcW w:type="dxa" w:w="2108"/>
            <w:shd w:val="clear" w:color="auto" w:fill="D9D9D9"/>
          </w:tcPr>
          <w:p>
            <w:r>
              <w:rPr>
                <w:b/>
              </w:rPr>
              <w:t>Bin 5 R² / MAE / Spearman</w:t>
            </w:r>
          </w:p>
        </w:tc>
        <w:tc>
          <w:tcPr>
            <w:tcW w:type="dxa" w:w="2108"/>
            <w:shd w:val="clear" w:color="auto" w:fill="D9D9D9"/>
          </w:tcPr>
          <w:p>
            <w:r>
              <w:rPr>
                <w:b/>
              </w:rPr>
              <w:t>vaqt</w:t>
            </w:r>
          </w:p>
        </w:tc>
      </w:tr>
      <w:tr>
        <w:tc>
          <w:tcPr>
            <w:tcW w:type="dxa" w:w="2108"/>
          </w:tcPr>
          <w:p>
            <w:r>
              <w:rPr>
                <w:sz w:val="16"/>
              </w:rPr>
              <w:t>gnn_gat_best.pt</w:t>
            </w:r>
          </w:p>
        </w:tc>
        <w:tc>
          <w:tcPr>
            <w:tcW w:type="dxa" w:w="2108"/>
          </w:tcPr>
          <w:p>
            <w:r>
              <w:rPr>
                <w:sz w:val="16"/>
              </w:rPr>
              <w:t>eval</w:t>
            </w:r>
          </w:p>
        </w:tc>
        <w:tc>
          <w:tcPr>
            <w:tcW w:type="dxa" w:w="2108"/>
          </w:tcPr>
          <w:p>
            <w:r>
              <w:rPr>
                <w:sz w:val="16"/>
              </w:rPr>
              <w:t>R2=-3.1299 MAE=0.05012 Sp=0.8875 ECE=0.04901</w:t>
            </w:r>
          </w:p>
        </w:tc>
        <w:tc>
          <w:tcPr>
            <w:tcW w:type="dxa" w:w="2108"/>
          </w:tcPr>
          <w:p>
            <w:r>
              <w:rPr>
                <w:sz w:val="16"/>
              </w:rPr>
              <w:t>R2=-9.754 MAE=0.11536 Sp=0.716</w:t>
            </w:r>
          </w:p>
        </w:tc>
        <w:tc>
          <w:tcPr>
            <w:tcW w:type="dxa" w:w="2108"/>
          </w:tcPr>
          <w:p>
            <w:r>
              <w:rPr>
                <w:sz w:val="16"/>
              </w:rPr>
              <w:t>57s</w:t>
            </w:r>
          </w:p>
        </w:tc>
      </w:tr>
      <w:tr>
        <w:tc>
          <w:tcPr>
            <w:tcW w:type="dxa" w:w="2108"/>
          </w:tcPr>
          <w:p>
            <w:r>
              <w:rPr>
                <w:sz w:val="16"/>
              </w:rPr>
              <w:t>gnn_gat_best.pt</w:t>
            </w:r>
          </w:p>
        </w:tc>
        <w:tc>
          <w:tcPr>
            <w:tcW w:type="dxa" w:w="2108"/>
          </w:tcPr>
          <w:p>
            <w:r>
              <w:rPr>
                <w:sz w:val="16"/>
              </w:rPr>
              <w:t>dropout_only_bn_eval</w:t>
            </w:r>
          </w:p>
        </w:tc>
        <w:tc>
          <w:tcPr>
            <w:tcW w:type="dxa" w:w="2108"/>
          </w:tcPr>
          <w:p>
            <w:r>
              <w:rPr>
                <w:sz w:val="16"/>
              </w:rPr>
              <w:t>R2=-2.9173 MAE=0.04850 Sp=0.8877 ECE=0.04737</w:t>
            </w:r>
          </w:p>
        </w:tc>
        <w:tc>
          <w:tcPr>
            <w:tcW w:type="dxa" w:w="2108"/>
          </w:tcPr>
          <w:p>
            <w:r>
              <w:rPr>
                <w:sz w:val="16"/>
              </w:rPr>
              <w:t>R2=-9.401 MAE=0.11310 Sp=0.721</w:t>
            </w:r>
          </w:p>
        </w:tc>
        <w:tc>
          <w:tcPr>
            <w:tcW w:type="dxa" w:w="2108"/>
          </w:tcPr>
          <w:p>
            <w:r>
              <w:rPr>
                <w:sz w:val="16"/>
              </w:rPr>
              <w:t>235s</w:t>
            </w:r>
          </w:p>
        </w:tc>
      </w:tr>
    </w:tbl>
    <w:p/>
    <w:p>
      <w:r>
        <w:rPr>
          <w:b w:val="0"/>
          <w:i w:val="0"/>
          <w:sz w:val="18"/>
        </w:rPr>
        <w:t>Talqin: gnn_gat_best.pt eval() rejimida ishlamaydi (R² ≪ 0) — running statistics NeighborLoader/ikki bosqichli o'qitishdan keyin buzilgan; maqoladagi 0.766 faqat test vaqtida butun graf bo'yicha train-mode BN bilan olinadi. Bu (a) maqoladagi 'BN eval rejimida' tavsifiga zid, (b) test tugunlari statistikasidan foydalanadi (transduktiv), (c) vanilla GAT/GATv2 (eval rejimi) bilan taqqoslashni noto'g'ri qiladi.</w:t>
      </w:r>
    </w:p>
    <w:p>
      <w:pPr>
        <w:pStyle w:val="Heading1"/>
      </w:pPr>
      <w:r>
        <w:t>8. Tavsiya etilgan tuzatish tartibi</w:t>
      </w:r>
    </w:p>
    <w:p>
      <w:pPr>
        <w:pStyle w:val="ListNumber"/>
      </w:pPr>
      <w:r>
        <w:rPr>
          <w:sz w:val="19"/>
        </w:rPr>
        <w:t>GAT natija fayllarini to'g'ri modeldan qayta yarating (phase5a_save_predictions.py → phase5a_evaluate_all_arches.py → phase5b_calibrate.py --all → phase5d_intervention_v2.py → paper_figures2.py) va Table 5 / Fig. 7 / Abstract / V-B / V-F / VI ni yangilang (№1, 2).</w:t>
      </w:r>
    </w:p>
    <w:p>
      <w:pPr>
        <w:pStyle w:val="ListNumber"/>
      </w:pPr>
      <w:r>
        <w:rPr>
          <w:sz w:val="19"/>
        </w:rPr>
        <w:t>Baholash rejimini bir xillashtiring (№8): barcha GNN'lar uchun bir rejim; GAT BN running stats'ni tiklang (masalan, train fold'da eval-mode forward bilan qayta hisoblash) yoki dropout-only MC ishlating; natijalarni qayta hisoblang.</w:t>
      </w:r>
    </w:p>
    <w:p>
      <w:pPr>
        <w:pStyle w:val="ListNumber"/>
      </w:pPr>
      <w:r>
        <w:rPr>
          <w:sz w:val="19"/>
        </w:rPr>
        <w:t>O'qitish protokolini maqolada haqqoniy yozing (№7) yoki nll_warmup varianti bilan qayta o'qiting; GCN/GraphSAGE ni NLL bilan qayta o'qiting (№9).</w:t>
      </w:r>
    </w:p>
    <w:p>
      <w:pPr>
        <w:pStyle w:val="ListNumber"/>
      </w:pPr>
      <w:r>
        <w:rPr>
          <w:sz w:val="19"/>
        </w:rPr>
        <w:t>Transformer va standartlash jumlalarini to'g'rilang yoki pipeline'ni qayta ishlating (№10, 11).</w:t>
      </w:r>
    </w:p>
    <w:p>
      <w:pPr>
        <w:pStyle w:val="ListNumber"/>
      </w:pPr>
      <w:r>
        <w:rPr>
          <w:sz w:val="19"/>
        </w:rPr>
        <w:t>Intervensiya kodini maqoladagi tavsifga moslang: paired seeds, bir tomonlama mezon, T qo'llash, rastr darajasida qayta hisoblash, yo'nalish/masofa tahlili (№19–22).</w:t>
      </w:r>
    </w:p>
    <w:p>
      <w:pPr>
        <w:pStyle w:val="ListNumber"/>
      </w:pPr>
      <w:r>
        <w:rPr>
          <w:sz w:val="19"/>
        </w:rPr>
        <w:t>Naive Mean qatorini bir predictor'dan qayta hisoblang; 'R² &gt; 0' jumlasini olib tashlang (№3).</w:t>
      </w:r>
    </w:p>
    <w:p>
      <w:pPr>
        <w:pStyle w:val="ListNumber"/>
      </w:pPr>
      <w:r>
        <w:rPr>
          <w:sz w:val="19"/>
        </w:rPr>
        <w:t>Spatial CV natijasini maqolaga qo'shing (№12).</w:t>
      </w:r>
    </w:p>
    <w:p>
      <w:pPr>
        <w:pStyle w:val="ListNumber"/>
      </w:pPr>
      <w:r>
        <w:rPr>
          <w:sz w:val="19"/>
        </w:rPr>
        <w:t>Kichik raqamlar/tafsilotlar: ENCE 2.11, clamp [−7,3], DEM 90 m, CNN tavsifi, GraphSAGE parametrlar, Fig. 2 izohi (№5, 13–15, 25, 29).</w:t>
      </w:r>
    </w:p>
    <w:p>
      <w:pPr>
        <w:pStyle w:val="ListNumber"/>
      </w:pPr>
      <w:r>
        <w:rPr>
          <w:sz w:val="19"/>
        </w:rPr>
        <w:t>README, config, notebook hujjatlari va legacy fayllarni tartibga keltiring (№23, 26–41).</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